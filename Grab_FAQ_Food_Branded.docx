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220" w:type="dxa"/>
              <w:start w:w="200" w:type="dxa"/>
              <w:bottom w:w="220" w:type="dxa"/>
              <w:end w:w="200" w:type="dxa"/>
            </w:tcMar>
          </w:tcPr>
          <w:p>
            <w:pPr>
              <w:jc w:val="left"/>
            </w:pPr>
            <w:r/>
            <w:r>
              <w:rPr>
                <w:b/>
                <w:color w:val="FFFFFF"/>
                <w:sz w:val="44"/>
              </w:rPr>
              <w:t>Grab Help Centre — Food FAQ</w:t>
            </w:r>
          </w:p>
          <w:p>
            <w:pPr>
              <w:spacing w:before="40"/>
            </w:pPr>
            <w:r>
              <w:rPr>
                <w:color w:val="E8F7EE"/>
                <w:sz w:val="21"/>
              </w:rPr>
              <w:t>Singapore (en-sg) · AI-agent reference · Source: https://help.grab.com/passenger/en-sg/115002258448-Food</w:t>
            </w:r>
          </w:p>
        </w:tc>
      </w:tr>
    </w:tbl>
    <w:p>
      <w:pPr>
        <w:spacing w:before="200"/>
      </w:pPr>
      <w:r>
        <w:rPr>
          <w:i/>
          <w:color w:val="5F6B63"/>
          <w:sz w:val="20"/>
        </w:rPr>
        <w:t>This document contains customer-facing questions and answers for the Grab Singapore Food category, organised by help-centre subcategory. Answers are self-contained and may be quoted directly to a customer. Fees, timeframes and eligibility rules are reproduced as published by Grab. Contact channels are intentionally excluded.</w:t>
      </w:r>
    </w:p>
    <w:p/>
    <w:p>
      <w:pPr>
        <w:pStyle w:val="Heading1"/>
      </w:pPr>
      <w:r>
        <w:t>Food</w:t>
      </w:r>
    </w:p>
    <w:p>
      <w:pPr>
        <w:pStyle w:val="Heading2"/>
      </w:pPr>
      <w:r>
        <w:t>Place an order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Place an order</w:t>
            </w:r>
          </w:p>
          <w:p>
            <w:pPr>
              <w:spacing w:before="20"/>
            </w:pPr>
            <w:r>
              <w:rPr>
                <w:i/>
                <w:color w:val="E8F7EE"/>
                <w:sz w:val="18"/>
              </w:rPr>
              <w:t>Source: https://help.grab.com/passenger/en-sg/115002258448-Food</w:t>
            </w:r>
          </w:p>
        </w:tc>
      </w:tr>
    </w:tbl>
    <w:p>
      <w:pPr>
        <w:spacing w:before="200" w:after="40"/>
      </w:pPr>
      <w:r>
        <w:rPr>
          <w:b/>
          <w:color w:val="007D38"/>
          <w:sz w:val="21"/>
        </w:rPr>
        <w:t xml:space="preserve">Q1. </w:t>
      </w:r>
      <w:r>
        <w:rPr>
          <w:b/>
          <w:color w:val="1A1A1A"/>
          <w:sz w:val="21"/>
        </w:rPr>
        <w:t>How do I order food on GrabFood?</w:t>
      </w:r>
    </w:p>
    <w:p>
      <w:pPr>
        <w:spacing w:after="40"/>
      </w:pPr>
      <w:r>
        <w:rPr>
          <w:b/>
          <w:color w:val="007D38"/>
          <w:sz w:val="21"/>
        </w:rPr>
        <w:t xml:space="preserve">A1. </w:t>
      </w:r>
      <w:r>
        <w:rPr>
          <w:color w:val="1A1A1A"/>
          <w:sz w:val="21"/>
        </w:rPr>
        <w:t>Ordering takes a few taps:</w:t>
      </w:r>
    </w:p>
    <w:p>
      <w:pPr>
        <w:pStyle w:val="ListBullet"/>
        <w:spacing w:after="20"/>
        <w:ind w:left="605"/>
      </w:pPr>
      <w:r>
        <w:rPr>
          <w:color w:val="1A1A1A"/>
          <w:sz w:val="21"/>
        </w:rPr>
        <w:t>Tap the Food icon on your home screen and confirm your delivery address.</w:t>
      </w:r>
    </w:p>
    <w:p>
      <w:pPr>
        <w:pStyle w:val="ListBullet"/>
        <w:spacing w:after="20"/>
        <w:ind w:left="605"/>
      </w:pPr>
      <w:r>
        <w:rPr>
          <w:color w:val="1A1A1A"/>
          <w:sz w:val="21"/>
        </w:rPr>
        <w:t>Choose from thousands of restaurants, or browse the recommendations below the banner.</w:t>
      </w:r>
    </w:p>
    <w:p>
      <w:pPr>
        <w:pStyle w:val="ListBullet"/>
        <w:spacing w:after="20"/>
        <w:ind w:left="605"/>
      </w:pPr>
      <w:r>
        <w:rPr>
          <w:color w:val="1A1A1A"/>
          <w:sz w:val="21"/>
        </w:rPr>
        <w:t>Tap your chosen food item, select any options or special requests, and tap Add to Basket.</w:t>
      </w:r>
    </w:p>
    <w:p>
      <w:pPr>
        <w:pStyle w:val="ListBullet"/>
        <w:spacing w:after="20"/>
        <w:ind w:left="605"/>
      </w:pPr>
      <w:r>
        <w:rPr>
          <w:color w:val="1A1A1A"/>
          <w:sz w:val="21"/>
        </w:rPr>
        <w:t>Tap View Basket to add a promo code, change your payment method, add notes for your delivery partner, or request cutlery.</w:t>
      </w:r>
    </w:p>
    <w:p>
      <w:pPr>
        <w:pStyle w:val="ListBullet"/>
        <w:spacing w:after="20"/>
        <w:ind w:left="605"/>
      </w:pPr>
      <w:r>
        <w:rPr>
          <w:color w:val="1A1A1A"/>
          <w:sz w:val="21"/>
        </w:rPr>
        <w:t>Check the final price and tap Place Order.</w:t>
      </w:r>
    </w:p>
    <w:p>
      <w:pPr>
        <w:pStyle w:val="ListBullet"/>
        <w:spacing w:after="120"/>
        <w:ind w:left="605"/>
      </w:pPr>
      <w:r>
        <w:rPr>
          <w:color w:val="1A1A1A"/>
          <w:sz w:val="21"/>
        </w:rPr>
        <w:t>Food ordering is also available through the Grab web portal.</w:t>
      </w:r>
    </w:p>
    <w:p>
      <w:pPr>
        <w:spacing w:before="200" w:after="40"/>
      </w:pPr>
      <w:r>
        <w:rPr>
          <w:b/>
          <w:color w:val="007D38"/>
          <w:sz w:val="21"/>
        </w:rPr>
        <w:t xml:space="preserve">Q2. </w:t>
      </w:r>
      <w:r>
        <w:rPr>
          <w:b/>
          <w:color w:val="1A1A1A"/>
          <w:sz w:val="21"/>
        </w:rPr>
        <w:t>Which areas can GrabFood deliver to?</w:t>
      </w:r>
    </w:p>
    <w:p>
      <w:pPr>
        <w:spacing w:after="40"/>
      </w:pPr>
      <w:r>
        <w:rPr>
          <w:b/>
          <w:color w:val="007D38"/>
          <w:sz w:val="21"/>
        </w:rPr>
        <w:t xml:space="preserve">A2. </w:t>
      </w:r>
      <w:r>
        <w:rPr>
          <w:color w:val="1A1A1A"/>
          <w:sz w:val="21"/>
        </w:rPr>
        <w:t>GrabFood delivers to as many locations as possible, but some areas are restricted:</w:t>
      </w:r>
    </w:p>
    <w:p>
      <w:pPr>
        <w:pStyle w:val="ListBullet"/>
        <w:spacing w:after="20"/>
        <w:ind w:left="605"/>
      </w:pPr>
      <w:r>
        <w:rPr>
          <w:color w:val="1A1A1A"/>
          <w:sz w:val="21"/>
        </w:rPr>
        <w:t>Nature reserves — unavailable. Examples: Sungei Buloh Wetland Reserve, Central Catchment Nature Reserve, Labrador Nature Reserve, Bukit Timah Nature Reserve.</w:t>
      </w:r>
    </w:p>
    <w:p>
      <w:pPr>
        <w:pStyle w:val="ListBullet"/>
        <w:spacing w:after="20"/>
        <w:ind w:left="605"/>
      </w:pPr>
      <w:r>
        <w:rPr>
          <w:color w:val="1A1A1A"/>
          <w:sz w:val="21"/>
        </w:rPr>
        <w:t>Water bodies — unavailable. Examples: reservoirs, canals, rivers, lakes.</w:t>
      </w:r>
    </w:p>
    <w:p>
      <w:pPr>
        <w:pStyle w:val="ListBullet"/>
        <w:spacing w:after="20"/>
        <w:ind w:left="605"/>
      </w:pPr>
      <w:r>
        <w:rPr>
          <w:color w:val="1A1A1A"/>
          <w:sz w:val="21"/>
        </w:rPr>
        <w:t>Special use areas such as military camps — public drop-off required.</w:t>
      </w:r>
    </w:p>
    <w:p>
      <w:pPr>
        <w:pStyle w:val="ListBullet"/>
        <w:spacing w:after="20"/>
        <w:ind w:left="605"/>
      </w:pPr>
      <w:r>
        <w:rPr>
          <w:color w:val="1A1A1A"/>
          <w:sz w:val="21"/>
        </w:rPr>
        <w:t>Public parks — public drop-off required. Examples: Admiralty Park, Ang Mo Kio Town Garden East, Upper Peirce Reservoir Park, West Coast Park, Yishun Park.</w:t>
      </w:r>
    </w:p>
    <w:p>
      <w:pPr>
        <w:pStyle w:val="ListBullet"/>
        <w:spacing w:after="20"/>
        <w:ind w:left="605"/>
      </w:pPr>
      <w:r>
        <w:rPr>
          <w:color w:val="1A1A1A"/>
          <w:sz w:val="21"/>
        </w:rPr>
        <w:t>Offices and industrial factories — public drop-off required.</w:t>
      </w:r>
    </w:p>
    <w:p>
      <w:pPr>
        <w:pStyle w:val="ListBullet"/>
        <w:spacing w:after="120"/>
        <w:ind w:left="605"/>
      </w:pPr>
      <w:r>
        <w:rPr>
          <w:color w:val="1A1A1A"/>
          <w:sz w:val="21"/>
        </w:rPr>
        <w:t>Private residential areas such as condominiums — public drop-off required.</w:t>
      </w:r>
    </w:p>
    <w:p>
      <w:pPr>
        <w:spacing w:before="200" w:after="40"/>
      </w:pPr>
      <w:r>
        <w:rPr>
          <w:b/>
          <w:color w:val="007D38"/>
          <w:sz w:val="21"/>
        </w:rPr>
        <w:t xml:space="preserve">Q3. </w:t>
      </w:r>
      <w:r>
        <w:rPr>
          <w:b/>
          <w:color w:val="1A1A1A"/>
          <w:sz w:val="21"/>
        </w:rPr>
        <w:t>How do I place a GrabFood order on the website?</w:t>
      </w:r>
    </w:p>
    <w:p>
      <w:pPr>
        <w:spacing w:after="40"/>
      </w:pPr>
      <w:r>
        <w:rPr>
          <w:b/>
          <w:color w:val="007D38"/>
          <w:sz w:val="21"/>
        </w:rPr>
        <w:t xml:space="preserve">A3. </w:t>
      </w:r>
      <w:r>
        <w:rPr>
          <w:color w:val="1A1A1A"/>
          <w:sz w:val="21"/>
        </w:rPr>
        <w:t>Go to food.grab.com/sg/en/ — no app download is needed — then:</w:t>
      </w:r>
    </w:p>
    <w:p>
      <w:pPr>
        <w:pStyle w:val="ListBullet"/>
        <w:spacing w:after="20"/>
        <w:ind w:left="605"/>
      </w:pPr>
      <w:r>
        <w:rPr>
          <w:color w:val="1A1A1A"/>
          <w:sz w:val="21"/>
        </w:rPr>
        <w:t>Enter your location and select your preferred merchant.</w:t>
      </w:r>
    </w:p>
    <w:p>
      <w:pPr>
        <w:pStyle w:val="ListBullet"/>
        <w:spacing w:after="20"/>
        <w:ind w:left="605"/>
      </w:pPr>
      <w:r>
        <w:rPr>
          <w:color w:val="1A1A1A"/>
          <w:sz w:val="21"/>
        </w:rPr>
        <w:t>Choose your items on the merchant page and click Add to Basket.</w:t>
      </w:r>
    </w:p>
    <w:p>
      <w:pPr>
        <w:pStyle w:val="ListBullet"/>
        <w:spacing w:after="20"/>
        <w:ind w:left="605"/>
      </w:pPr>
      <w:r>
        <w:rPr>
          <w:color w:val="1A1A1A"/>
          <w:sz w:val="21"/>
        </w:rPr>
        <w:t>Click the Basket icon at the top right of the screen, then click Review Order.</w:t>
      </w:r>
    </w:p>
    <w:p>
      <w:pPr>
        <w:pStyle w:val="ListBullet"/>
        <w:spacing w:after="20"/>
        <w:ind w:left="605"/>
      </w:pPr>
      <w:r>
        <w:rPr>
          <w:color w:val="1A1A1A"/>
          <w:sz w:val="21"/>
        </w:rPr>
        <w:t>Log in or sign up to place your order; non-Grab users click Sign Up to register an account.</w:t>
      </w:r>
    </w:p>
    <w:p>
      <w:pPr>
        <w:pStyle w:val="ListBullet"/>
        <w:spacing w:after="20"/>
        <w:ind w:left="605"/>
      </w:pPr>
      <w:r>
        <w:rPr>
          <w:color w:val="1A1A1A"/>
          <w:sz w:val="21"/>
        </w:rPr>
        <w:t>Once verified, enter your complete delivery address and select your payment method.</w:t>
      </w:r>
    </w:p>
    <w:p>
      <w:pPr>
        <w:pStyle w:val="ListBullet"/>
        <w:spacing w:after="20"/>
        <w:ind w:left="605"/>
      </w:pPr>
      <w:r>
        <w:rPr>
          <w:color w:val="1A1A1A"/>
          <w:sz w:val="21"/>
        </w:rPr>
        <w:t>Click Add a promo to enter a promo code, if any, and click Apply.</w:t>
      </w:r>
    </w:p>
    <w:p>
      <w:pPr>
        <w:pStyle w:val="ListBullet"/>
        <w:spacing w:after="120"/>
        <w:ind w:left="605"/>
      </w:pPr>
      <w:r>
        <w:rPr>
          <w:color w:val="1A1A1A"/>
          <w:sz w:val="21"/>
        </w:rPr>
        <w:t>Click Place Order. You can track the order on the same website or in the Grab app, and you will receive SMS updates.</w:t>
      </w:r>
    </w:p>
    <w:p>
      <w:pPr>
        <w:spacing w:before="200" w:after="40"/>
      </w:pPr>
      <w:r>
        <w:rPr>
          <w:b/>
          <w:color w:val="007D38"/>
          <w:sz w:val="21"/>
        </w:rPr>
        <w:t xml:space="preserve">Q4. </w:t>
      </w:r>
      <w:r>
        <w:rPr>
          <w:b/>
          <w:color w:val="1A1A1A"/>
          <w:sz w:val="21"/>
        </w:rPr>
        <w:t>What can't I do on the GrabFood website?</w:t>
      </w:r>
    </w:p>
    <w:p>
      <w:pPr>
        <w:spacing w:after="120"/>
      </w:pPr>
      <w:r>
        <w:rPr>
          <w:b/>
          <w:color w:val="007D38"/>
          <w:sz w:val="21"/>
        </w:rPr>
        <w:t xml:space="preserve">A4. </w:t>
      </w:r>
      <w:r>
        <w:rPr>
          <w:color w:val="1A1A1A"/>
          <w:sz w:val="21"/>
        </w:rPr>
        <w:t>Some promos are only applicable in the Grab app, so you need the app to use them. Cutlery options are not supported on the web — cutlery from merchant-partners is included by default for web orders. Order history and your GrabCoins balance cannot be viewed on the web either; download and log in to the Grab app to see them. If an order you placed in the app does not appear on the web, you may not be logged in — log in via the Login button at the top right of the screen.</w:t>
      </w:r>
    </w:p>
    <w:p>
      <w:pPr>
        <w:spacing w:before="200" w:after="40"/>
      </w:pPr>
      <w:r>
        <w:rPr>
          <w:b/>
          <w:color w:val="007D38"/>
          <w:sz w:val="21"/>
        </w:rPr>
        <w:t xml:space="preserve">Q5. </w:t>
      </w:r>
      <w:r>
        <w:rPr>
          <w:b/>
          <w:color w:val="1A1A1A"/>
          <w:sz w:val="21"/>
        </w:rPr>
        <w:t>Is it safe to order on the GrabFood website, and do I still earn GrabCoins?</w:t>
      </w:r>
    </w:p>
    <w:p>
      <w:pPr>
        <w:spacing w:after="120"/>
      </w:pPr>
      <w:r>
        <w:rPr>
          <w:b/>
          <w:color w:val="007D38"/>
          <w:sz w:val="21"/>
        </w:rPr>
        <w:t xml:space="preserve">A5. </w:t>
      </w:r>
      <w:r>
        <w:rPr>
          <w:color w:val="1A1A1A"/>
          <w:sz w:val="21"/>
        </w:rPr>
        <w:t>Yes to both. Strong security measures are in place to protect your private information when you transact on the web. You also earn GrabCoins for GrabFood transactions made via GrabPay Wallet on the web, although the GrabCoins entry point cannot be viewed on the web — log in to the Grab app to check your balance.</w:t>
      </w:r>
    </w:p>
    <w:p>
      <w:pPr>
        <w:spacing w:before="200" w:after="40"/>
      </w:pPr>
      <w:r>
        <w:rPr>
          <w:b/>
          <w:color w:val="007D38"/>
          <w:sz w:val="21"/>
        </w:rPr>
        <w:t xml:space="preserve">Q6. </w:t>
      </w:r>
      <w:r>
        <w:rPr>
          <w:b/>
          <w:color w:val="1A1A1A"/>
          <w:sz w:val="21"/>
        </w:rPr>
        <w:t>What are food lockers and how do I have my order delivered to one?</w:t>
      </w:r>
    </w:p>
    <w:p>
      <w:pPr>
        <w:spacing w:after="120"/>
      </w:pPr>
      <w:r>
        <w:rPr>
          <w:b/>
          <w:color w:val="007D38"/>
          <w:sz w:val="21"/>
        </w:rPr>
        <w:t xml:space="preserve">A6. </w:t>
      </w:r>
      <w:r>
        <w:rPr>
          <w:color w:val="1A1A1A"/>
          <w:sz w:val="21"/>
        </w:rPr>
        <w:t>Food lockers are available in select locations for easy, contactless order collection. To have your order delivered to the nearest food locker from your delivery address, choose Grab Locker as your designated delivery address when placing the order.</w:t>
      </w:r>
    </w:p>
    <w:p>
      <w:pPr>
        <w:spacing w:before="200" w:after="40"/>
      </w:pPr>
      <w:r>
        <w:rPr>
          <w:b/>
          <w:color w:val="007D38"/>
          <w:sz w:val="21"/>
        </w:rPr>
        <w:t xml:space="preserve">Q7. </w:t>
      </w:r>
      <w:r>
        <w:rPr>
          <w:b/>
          <w:color w:val="1A1A1A"/>
          <w:sz w:val="21"/>
        </w:rPr>
        <w:t>How do I collect my order from a food locker?</w:t>
      </w:r>
    </w:p>
    <w:p>
      <w:pPr>
        <w:spacing w:after="120"/>
      </w:pPr>
      <w:r>
        <w:rPr>
          <w:b/>
          <w:color w:val="007D38"/>
          <w:sz w:val="21"/>
        </w:rPr>
        <w:t xml:space="preserve">A7. </w:t>
      </w:r>
      <w:r>
        <w:rPr>
          <w:color w:val="1A1A1A"/>
          <w:sz w:val="21"/>
        </w:rPr>
        <w:t>Once your order is delivered you receive a notification containing your assigned locker details. When you arrive, scan the QR code at the food locker — either tap the universal QR scan at the top left corner of the Grab app homepage, or open your order history from Activity and select Open Locker. If scanning does not work, check that camera permissions have been granted to the Grab app on your iOS or Android device.</w:t>
      </w:r>
    </w:p>
    <w:p>
      <w:pPr>
        <w:spacing w:before="200" w:after="40"/>
      </w:pPr>
      <w:r>
        <w:rPr>
          <w:b/>
          <w:color w:val="007D38"/>
          <w:sz w:val="21"/>
        </w:rPr>
        <w:t xml:space="preserve">Q8. </w:t>
      </w:r>
      <w:r>
        <w:rPr>
          <w:b/>
          <w:color w:val="1A1A1A"/>
          <w:sz w:val="21"/>
        </w:rPr>
        <w:t>Can I open a food locker without scanning the QR code?</w:t>
      </w:r>
    </w:p>
    <w:p>
      <w:pPr>
        <w:spacing w:after="120"/>
      </w:pPr>
      <w:r>
        <w:rPr>
          <w:b/>
          <w:color w:val="007D38"/>
          <w:sz w:val="21"/>
        </w:rPr>
        <w:t xml:space="preserve">A8. </w:t>
      </w:r>
      <w:r>
        <w:rPr>
          <w:color w:val="1A1A1A"/>
          <w:sz w:val="21"/>
        </w:rPr>
        <w:t>Yes, using a PIN code. Retrieve the collection PIN from the Grab push notification, or by selecting your order in the Activity tab of the app. At the locker, tap the PIN code button on the locker screen and enter the PIN to open the compartment. If the locker will not open, check that your driver has completed the delivery and that your Grab app is updated to the latest version.</w:t>
      </w:r>
    </w:p>
    <w:p>
      <w:pPr>
        <w:spacing w:before="200" w:after="40"/>
      </w:pPr>
      <w:r>
        <w:rPr>
          <w:b/>
          <w:color w:val="007D38"/>
          <w:sz w:val="21"/>
        </w:rPr>
        <w:t xml:space="preserve">Q9. </w:t>
      </w:r>
      <w:r>
        <w:rPr>
          <w:b/>
          <w:color w:val="1A1A1A"/>
          <w:sz w:val="21"/>
        </w:rPr>
        <w:t>What are the reporting windows for problems with a locker order?</w:t>
      </w:r>
    </w:p>
    <w:p>
      <w:pPr>
        <w:spacing w:after="120"/>
      </w:pPr>
      <w:r>
        <w:rPr>
          <w:b/>
          <w:color w:val="007D38"/>
          <w:sz w:val="21"/>
        </w:rPr>
        <w:t xml:space="preserve">A9. </w:t>
      </w:r>
      <w:r>
        <w:rPr>
          <w:color w:val="1A1A1A"/>
          <w:sz w:val="21"/>
        </w:rPr>
        <w:t>If your food packaging is damaged, report the issue within 12 hours from the delivery time. If part of your order is missing, report it within 8 hours from the delivery time through the missing or incorrect items flow in the Help Centre. If you cannot find your food in the locker, first check with your driver whether the food was deposited into the right locker.</w:t>
      </w:r>
    </w:p>
    <w:p>
      <w:pPr>
        <w:spacing w:before="200" w:after="40"/>
      </w:pPr>
      <w:r>
        <w:rPr>
          <w:b/>
          <w:color w:val="007D38"/>
          <w:sz w:val="21"/>
        </w:rPr>
        <w:t xml:space="preserve">Q10. </w:t>
      </w:r>
      <w:r>
        <w:rPr>
          <w:b/>
          <w:color w:val="1A1A1A"/>
          <w:sz w:val="21"/>
        </w:rPr>
        <w:t>What is the On-Time Promise?</w:t>
      </w:r>
    </w:p>
    <w:p>
      <w:pPr>
        <w:spacing w:after="120"/>
      </w:pPr>
      <w:r>
        <w:rPr>
          <w:b/>
          <w:color w:val="007D38"/>
          <w:sz w:val="21"/>
        </w:rPr>
        <w:t xml:space="preserve">A10. </w:t>
      </w:r>
      <w:r>
        <w:rPr>
          <w:color w:val="1A1A1A"/>
          <w:sz w:val="21"/>
        </w:rPr>
        <w:t>On-Time Promise is Grab's assurance that your Priority delivery orders arrive on time. When you place a Priority delivery order, the On-Time Promise tag appears on the basket page along with the estimated delivery time promised. If your Priority delivery is delayed by more than 30 minutes, you receive a voucher as compensation, credited to your account within 24 hours after the order is completed. You can find it in your Offers section, and it can be stacked with other eligible promotions.</w:t>
      </w:r>
    </w:p>
    <w:p>
      <w:pPr>
        <w:spacing w:before="200" w:after="40"/>
      </w:pPr>
      <w:r>
        <w:rPr>
          <w:b/>
          <w:color w:val="007D38"/>
          <w:sz w:val="21"/>
        </w:rPr>
        <w:t xml:space="preserve">Q11. </w:t>
      </w:r>
      <w:r>
        <w:rPr>
          <w:b/>
          <w:color w:val="1A1A1A"/>
          <w:sz w:val="21"/>
        </w:rPr>
        <w:t>When does the On-Time Promise not pay compensation?</w:t>
      </w:r>
    </w:p>
    <w:p>
      <w:pPr>
        <w:spacing w:after="120"/>
      </w:pPr>
      <w:r>
        <w:rPr>
          <w:b/>
          <w:color w:val="007D38"/>
          <w:sz w:val="21"/>
        </w:rPr>
        <w:t xml:space="preserve">A11. </w:t>
      </w:r>
      <w:r>
        <w:rPr>
          <w:color w:val="1A1A1A"/>
          <w:sz w:val="21"/>
        </w:rPr>
        <w:t>Compensation does not apply if you cancelled the order before the promised delivery time; if you changed the delivery address after placing the order; if you changed your order after placing it, resulting in delayed or failed delivery; if you provided an incorrect delivery address and cannot be contacted; if the delay is due to payment issues or other customer-related reasons; or if your order is delivered no more than 30 minutes beyond the promised ETA.</w:t>
      </w:r>
    </w:p>
    <w:p>
      <w:pPr>
        <w:spacing w:before="200" w:after="40"/>
      </w:pPr>
      <w:r>
        <w:rPr>
          <w:b/>
          <w:color w:val="007D38"/>
          <w:sz w:val="21"/>
        </w:rPr>
        <w:t xml:space="preserve">Q12. </w:t>
      </w:r>
      <w:r>
        <w:rPr>
          <w:b/>
          <w:color w:val="1A1A1A"/>
          <w:sz w:val="21"/>
        </w:rPr>
        <w:t>What are the terms of the On-Time Promise voucher?</w:t>
      </w:r>
    </w:p>
    <w:p>
      <w:pPr>
        <w:spacing w:after="120"/>
      </w:pPr>
      <w:r>
        <w:rPr>
          <w:b/>
          <w:color w:val="007D38"/>
          <w:sz w:val="21"/>
        </w:rPr>
        <w:t xml:space="preserve">A12. </w:t>
      </w:r>
      <w:r>
        <w:rPr>
          <w:color w:val="1A1A1A"/>
          <w:sz w:val="21"/>
        </w:rPr>
        <w:t>The voucher is automatically credited to your account within 24 hours after order completion and is redeemable via cashless payments — GrabPay Wallet, PayLater, a linked GX Account, or a credit or debit card. It is valid for all GrabFood orders within the country of issuance, for one-time use only, and has a validity period and specific terms of use with no extension permitted. It cannot be exchanged for cash or replacements. Grab reserves the right to alter, extend or terminate the reward at its sole discretion, and in a dispute Grab's decision is final.</w:t>
      </w:r>
    </w:p>
    <w:p>
      <w:pPr>
        <w:spacing w:before="200" w:after="40"/>
      </w:pPr>
      <w:r>
        <w:rPr>
          <w:b/>
          <w:color w:val="007D38"/>
          <w:sz w:val="21"/>
        </w:rPr>
        <w:t xml:space="preserve">Q13. </w:t>
      </w:r>
      <w:r>
        <w:rPr>
          <w:b/>
          <w:color w:val="1A1A1A"/>
          <w:sz w:val="21"/>
        </w:rPr>
        <w:t>How do I send a GrabFood delivery to another country?</w:t>
      </w:r>
    </w:p>
    <w:p>
      <w:pPr>
        <w:spacing w:after="40"/>
      </w:pPr>
      <w:r>
        <w:rPr>
          <w:b/>
          <w:color w:val="007D38"/>
          <w:sz w:val="21"/>
        </w:rPr>
        <w:t xml:space="preserve">A13. </w:t>
      </w:r>
      <w:r>
        <w:rPr>
          <w:color w:val="1A1A1A"/>
          <w:sz w:val="21"/>
        </w:rPr>
        <w:t>Grab's 100+ Cities Delivery feature lets you send items across 6 countries in Southeast Asia:</w:t>
      </w:r>
    </w:p>
    <w:p>
      <w:pPr>
        <w:pStyle w:val="ListBullet"/>
        <w:spacing w:after="20"/>
        <w:ind w:left="605"/>
      </w:pPr>
      <w:r>
        <w:rPr>
          <w:color w:val="1A1A1A"/>
          <w:sz w:val="21"/>
        </w:rPr>
        <w:t>Open your Grab app and scroll down to the Keep discovering section on your home page.</w:t>
      </w:r>
    </w:p>
    <w:p>
      <w:pPr>
        <w:pStyle w:val="ListBullet"/>
        <w:spacing w:after="20"/>
        <w:ind w:left="605"/>
      </w:pPr>
      <w:r>
        <w:rPr>
          <w:color w:val="1A1A1A"/>
          <w:sz w:val="21"/>
        </w:rPr>
        <w:t>Review the instructions screen for a quick guide on overseas delivery steps.</w:t>
      </w:r>
    </w:p>
    <w:p>
      <w:pPr>
        <w:pStyle w:val="ListBullet"/>
        <w:spacing w:after="20"/>
        <w:ind w:left="605"/>
      </w:pPr>
      <w:r>
        <w:rPr>
          <w:color w:val="1A1A1A"/>
          <w:sz w:val="21"/>
        </w:rPr>
        <w:t>Choose either Food or Mart, then select the country and city you wish to deliver to.</w:t>
      </w:r>
    </w:p>
    <w:p>
      <w:pPr>
        <w:pStyle w:val="ListBullet"/>
        <w:spacing w:after="20"/>
        <w:ind w:left="605"/>
      </w:pPr>
      <w:r>
        <w:rPr>
          <w:color w:val="1A1A1A"/>
          <w:sz w:val="21"/>
        </w:rPr>
        <w:t>Enter and confirm the Deliver to address on the GrabFood or GrabMart home screen.</w:t>
      </w:r>
    </w:p>
    <w:p>
      <w:pPr>
        <w:pStyle w:val="ListBullet"/>
        <w:spacing w:after="20"/>
        <w:ind w:left="605"/>
      </w:pPr>
      <w:r>
        <w:rPr>
          <w:color w:val="1A1A1A"/>
          <w:sz w:val="21"/>
        </w:rPr>
        <w:t>Browse merchants and add the items to your basket.</w:t>
      </w:r>
    </w:p>
    <w:p>
      <w:pPr>
        <w:pStyle w:val="ListBullet"/>
        <w:spacing w:after="20"/>
        <w:ind w:left="605"/>
      </w:pPr>
      <w:r>
        <w:rPr>
          <w:color w:val="1A1A1A"/>
          <w:sz w:val="21"/>
        </w:rPr>
        <w:t>Review your order and tap Place Order. Only credit and debit card payments are available for cross-border bookings.</w:t>
      </w:r>
    </w:p>
    <w:p>
      <w:pPr>
        <w:pStyle w:val="ListBullet"/>
        <w:spacing w:after="120"/>
        <w:ind w:left="605"/>
      </w:pPr>
      <w:r>
        <w:rPr>
          <w:color w:val="1A1A1A"/>
          <w:sz w:val="21"/>
        </w:rPr>
        <w:t>Tap Save to store the location for future overseas delivery bookings.</w:t>
      </w:r>
    </w:p>
    <w:p>
      <w:pPr>
        <w:spacing w:before="200" w:after="40"/>
      </w:pPr>
      <w:r>
        <w:rPr>
          <w:b/>
          <w:color w:val="007D38"/>
          <w:sz w:val="21"/>
        </w:rPr>
        <w:t xml:space="preserve">Q14. </w:t>
      </w:r>
      <w:r>
        <w:rPr>
          <w:b/>
          <w:color w:val="1A1A1A"/>
          <w:sz w:val="21"/>
        </w:rPr>
        <w:t>What is Scan to Order?</w:t>
      </w:r>
    </w:p>
    <w:p>
      <w:pPr>
        <w:spacing w:after="120"/>
      </w:pPr>
      <w:r>
        <w:rPr>
          <w:b/>
          <w:color w:val="007D38"/>
          <w:sz w:val="21"/>
        </w:rPr>
        <w:t xml:space="preserve">A14. </w:t>
      </w:r>
      <w:r>
        <w:rPr>
          <w:color w:val="1A1A1A"/>
          <w:sz w:val="21"/>
        </w:rPr>
        <w:t>Scan to Order lets you order directly from your Grab app or mobile browser when dining in, by scanning a QR code at the restaurant. With it you can place multiple dine-in orders, pay with cash or cashless options, use dine-in promotions, earn GrabCoins, and view all your dine-in orders in one place.</w:t>
      </w:r>
    </w:p>
    <w:p>
      <w:pPr>
        <w:spacing w:before="200" w:after="40"/>
      </w:pPr>
      <w:r>
        <w:rPr>
          <w:b/>
          <w:color w:val="007D38"/>
          <w:sz w:val="21"/>
        </w:rPr>
        <w:t xml:space="preserve">Q15. </w:t>
      </w:r>
      <w:r>
        <w:rPr>
          <w:b/>
          <w:color w:val="1A1A1A"/>
          <w:sz w:val="21"/>
        </w:rPr>
        <w:t>How do I use Scan to Order?</w:t>
      </w:r>
    </w:p>
    <w:p>
      <w:pPr>
        <w:spacing w:after="40"/>
      </w:pPr>
      <w:r>
        <w:rPr>
          <w:b/>
          <w:color w:val="007D38"/>
          <w:sz w:val="21"/>
        </w:rPr>
        <w:t xml:space="preserve">A15. </w:t>
      </w:r>
      <w:r>
        <w:rPr>
          <w:color w:val="1A1A1A"/>
          <w:sz w:val="21"/>
        </w:rPr>
        <w:t>Scan to Order takes four steps:</w:t>
      </w:r>
    </w:p>
    <w:p>
      <w:pPr>
        <w:pStyle w:val="ListBullet"/>
        <w:spacing w:after="20"/>
        <w:ind w:left="605"/>
      </w:pPr>
      <w:r>
        <w:rPr>
          <w:color w:val="1A1A1A"/>
          <w:sz w:val="21"/>
        </w:rPr>
        <w:t>Scan the QR code with any QR code scanner.</w:t>
      </w:r>
    </w:p>
    <w:p>
      <w:pPr>
        <w:pStyle w:val="ListBullet"/>
        <w:spacing w:after="20"/>
        <w:ind w:left="605"/>
      </w:pPr>
      <w:r>
        <w:rPr>
          <w:color w:val="1A1A1A"/>
          <w:sz w:val="21"/>
        </w:rPr>
        <w:t>Select the number of eaters and tap the Go to menu button.</w:t>
      </w:r>
    </w:p>
    <w:p>
      <w:pPr>
        <w:pStyle w:val="ListBullet"/>
        <w:spacing w:after="20"/>
        <w:ind w:left="605"/>
      </w:pPr>
      <w:r>
        <w:rPr>
          <w:color w:val="1A1A1A"/>
          <w:sz w:val="21"/>
        </w:rPr>
        <w:t>Add your favourite dishes to the order basket.</w:t>
      </w:r>
    </w:p>
    <w:p>
      <w:pPr>
        <w:pStyle w:val="ListBullet"/>
        <w:spacing w:after="20"/>
        <w:ind w:left="605"/>
      </w:pPr>
      <w:r>
        <w:rPr>
          <w:color w:val="1A1A1A"/>
          <w:sz w:val="21"/>
        </w:rPr>
        <w:t>Tap Place Order to confirm. You can still modify your order or add items afterwards.</w:t>
      </w:r>
    </w:p>
    <w:p>
      <w:pPr>
        <w:pStyle w:val="ListBullet"/>
        <w:spacing w:after="120"/>
        <w:ind w:left="605"/>
      </w:pPr>
      <w:r>
        <w:rPr>
          <w:color w:val="1A1A1A"/>
          <w:sz w:val="21"/>
        </w:rPr>
        <w:t>With a cashless payment method you are charged on confirming the order; for cash orders the restaurant collects payment once you have finished your meal.</w:t>
      </w:r>
    </w:p>
    <w:p>
      <w:pPr>
        <w:spacing w:before="200" w:after="40"/>
      </w:pPr>
      <w:r>
        <w:rPr>
          <w:b/>
          <w:color w:val="007D38"/>
          <w:sz w:val="21"/>
        </w:rPr>
        <w:t xml:space="preserve">Q16. </w:t>
      </w:r>
      <w:r>
        <w:rPr>
          <w:b/>
          <w:color w:val="1A1A1A"/>
          <w:sz w:val="21"/>
        </w:rPr>
        <w:t>How do I set my dietary preferences?</w:t>
      </w:r>
    </w:p>
    <w:p>
      <w:pPr>
        <w:spacing w:after="40"/>
      </w:pPr>
      <w:r>
        <w:rPr>
          <w:b/>
          <w:color w:val="007D38"/>
          <w:sz w:val="21"/>
        </w:rPr>
        <w:t xml:space="preserve">A16. </w:t>
      </w:r>
      <w:r>
        <w:rPr>
          <w:color w:val="1A1A1A"/>
          <w:sz w:val="21"/>
        </w:rPr>
        <w:t>Set them once in your account so they apply to future orders:</w:t>
      </w:r>
    </w:p>
    <w:p>
      <w:pPr>
        <w:pStyle w:val="ListBullet"/>
        <w:spacing w:after="20"/>
        <w:ind w:left="605"/>
      </w:pPr>
      <w:r>
        <w:rPr>
          <w:color w:val="1A1A1A"/>
          <w:sz w:val="21"/>
        </w:rPr>
        <w:t>On your Grab app, go to the Account tab.</w:t>
      </w:r>
    </w:p>
    <w:p>
      <w:pPr>
        <w:pStyle w:val="ListBullet"/>
        <w:spacing w:after="20"/>
        <w:ind w:left="605"/>
      </w:pPr>
      <w:r>
        <w:rPr>
          <w:color w:val="1A1A1A"/>
          <w:sz w:val="21"/>
        </w:rPr>
        <w:t>Tap your profile or account icon, then select Dietary Preferences.</w:t>
      </w:r>
    </w:p>
    <w:p>
      <w:pPr>
        <w:pStyle w:val="ListBullet"/>
        <w:spacing w:after="20"/>
        <w:ind w:left="605"/>
      </w:pPr>
      <w:r>
        <w:rPr>
          <w:color w:val="1A1A1A"/>
          <w:sz w:val="21"/>
        </w:rPr>
        <w:t>Choose your preference from options such as Halal, vegetarian, vegan and more.</w:t>
      </w:r>
    </w:p>
    <w:p>
      <w:pPr>
        <w:pStyle w:val="ListBullet"/>
        <w:spacing w:after="20"/>
        <w:ind w:left="605"/>
      </w:pPr>
      <w:r>
        <w:rPr>
          <w:color w:val="1A1A1A"/>
          <w:sz w:val="21"/>
        </w:rPr>
        <w:t>Tap Save to keep your choices for future orders.</w:t>
      </w:r>
    </w:p>
    <w:p>
      <w:pPr>
        <w:pStyle w:val="ListBullet"/>
        <w:spacing w:after="120"/>
        <w:ind w:left="605"/>
      </w:pPr>
      <w:r>
        <w:rPr>
          <w:color w:val="1A1A1A"/>
          <w:sz w:val="21"/>
        </w:rPr>
        <w:t>To filter for a single session instead, tap Dietary while browsing restaurants, select your preferences and tap Apply — session filters are not saved.</w:t>
      </w:r>
    </w:p>
    <w:p>
      <w:pPr>
        <w:spacing w:before="200" w:after="40"/>
      </w:pPr>
      <w:r>
        <w:rPr>
          <w:b/>
          <w:color w:val="007D38"/>
          <w:sz w:val="21"/>
        </w:rPr>
        <w:t xml:space="preserve">Q17. </w:t>
      </w:r>
      <w:r>
        <w:rPr>
          <w:b/>
          <w:color w:val="1A1A1A"/>
          <w:sz w:val="21"/>
        </w:rPr>
        <w:t>How do I update my dietary preferences?</w:t>
      </w:r>
    </w:p>
    <w:p>
      <w:pPr>
        <w:spacing w:after="120"/>
      </w:pPr>
      <w:r>
        <w:rPr>
          <w:b/>
          <w:color w:val="007D38"/>
          <w:sz w:val="21"/>
        </w:rPr>
        <w:t xml:space="preserve">A17. </w:t>
      </w:r>
      <w:r>
        <w:rPr>
          <w:color w:val="1A1A1A"/>
          <w:sz w:val="21"/>
        </w:rPr>
        <w:t>There are two ways: tap the “Dietary preferences saved!” banner at the top of the Grab homepage, or go to the Account page and select Dietary Preferences to make changes.</w:t>
      </w:r>
    </w:p>
    <w:p>
      <w:pPr>
        <w:spacing w:before="200" w:after="40"/>
      </w:pPr>
      <w:r>
        <w:rPr>
          <w:b/>
          <w:color w:val="007D38"/>
          <w:sz w:val="21"/>
        </w:rPr>
        <w:t xml:space="preserve">Q18. </w:t>
      </w:r>
      <w:r>
        <w:rPr>
          <w:b/>
          <w:color w:val="1A1A1A"/>
          <w:sz w:val="21"/>
        </w:rPr>
        <w:t>How does Grab define Halal?</w:t>
      </w:r>
    </w:p>
    <w:p>
      <w:pPr>
        <w:spacing w:after="120"/>
      </w:pPr>
      <w:r>
        <w:rPr>
          <w:b/>
          <w:color w:val="007D38"/>
          <w:sz w:val="21"/>
        </w:rPr>
        <w:t xml:space="preserve">A18. </w:t>
      </w:r>
      <w:r>
        <w:rPr>
          <w:color w:val="1A1A1A"/>
          <w:sz w:val="21"/>
        </w:rPr>
        <w:t>Grab follows the guidelines set by the Majlis Ugama Islam Singapura (MUIS) regarding Halal definitions in Singapore, categorising both Halal-certified merchants and Muslim-owned establishments (MOEs) as Halal merchants. For MOEs, it is their religious responsibility to ensure Halal compliance if they make Halal claims, including self-declaration on Grab's app. Grab performs sample checks on Halal stores and reminds merchants when their certificate is near expiry to maintain accuracy.</w:t>
      </w:r>
    </w:p>
    <w:p>
      <w:pPr>
        <w:spacing w:before="200" w:after="40"/>
      </w:pPr>
      <w:r>
        <w:rPr>
          <w:b/>
          <w:color w:val="007D38"/>
          <w:sz w:val="21"/>
        </w:rPr>
        <w:t xml:space="preserve">Q19. </w:t>
      </w:r>
      <w:r>
        <w:rPr>
          <w:b/>
          <w:color w:val="1A1A1A"/>
          <w:sz w:val="21"/>
        </w:rPr>
        <w:t>How are dietary labels assigned, and what if one is wrong?</w:t>
      </w:r>
    </w:p>
    <w:p>
      <w:pPr>
        <w:spacing w:after="120"/>
      </w:pPr>
      <w:r>
        <w:rPr>
          <w:b/>
          <w:color w:val="007D38"/>
          <w:sz w:val="21"/>
        </w:rPr>
        <w:t xml:space="preserve">A19. </w:t>
      </w:r>
      <w:r>
        <w:rPr>
          <w:color w:val="1A1A1A"/>
          <w:sz w:val="21"/>
        </w:rPr>
        <w:t>Halal and Non-Pork labels are given based on merchant declarations, and Grab uses AI to identify merchants meeting the Vegetarian dietary preference. Because the filtered options rely on merchant declarations and AI prediction, mismatches can occur. If you notice incorrect labelling, report it through the app's feedback section — that feedback helps improve tagging accuracy for other users.</w:t>
      </w:r>
    </w:p>
    <w:p>
      <w:pPr>
        <w:spacing w:before="200" w:after="40"/>
      </w:pPr>
      <w:r>
        <w:rPr>
          <w:b/>
          <w:color w:val="007D38"/>
          <w:sz w:val="21"/>
        </w:rPr>
        <w:t xml:space="preserve">Q20. </w:t>
      </w:r>
      <w:r>
        <w:rPr>
          <w:b/>
          <w:color w:val="1A1A1A"/>
          <w:sz w:val="21"/>
        </w:rPr>
        <w:t>Will my dietary preferences hide restaurants I search for?</w:t>
      </w:r>
    </w:p>
    <w:p>
      <w:pPr>
        <w:spacing w:after="120"/>
      </w:pPr>
      <w:r>
        <w:rPr>
          <w:b/>
          <w:color w:val="007D38"/>
          <w:sz w:val="21"/>
        </w:rPr>
        <w:t xml:space="preserve">A20. </w:t>
      </w:r>
      <w:r>
        <w:rPr>
          <w:color w:val="1A1A1A"/>
          <w:sz w:val="21"/>
        </w:rPr>
        <w:t>No. If you search for a specific restaurant it appears regardless of your dietary preferences, while other options continue to follow your set preferences. If you reach the end of the list with filters on, you are prompted to adjust your settings.</w:t>
      </w:r>
    </w:p>
    <w:p>
      <w:pPr>
        <w:spacing w:before="200" w:after="40"/>
      </w:pPr>
      <w:r>
        <w:rPr>
          <w:b/>
          <w:color w:val="007D38"/>
          <w:sz w:val="21"/>
        </w:rPr>
        <w:t xml:space="preserve">Q21. </w:t>
      </w:r>
      <w:r>
        <w:rPr>
          <w:b/>
          <w:color w:val="1A1A1A"/>
          <w:sz w:val="21"/>
        </w:rPr>
        <w:t>How do I find healthier options on GrabFood?</w:t>
      </w:r>
    </w:p>
    <w:p>
      <w:pPr>
        <w:spacing w:after="120"/>
      </w:pPr>
      <w:r>
        <w:rPr>
          <w:b/>
          <w:color w:val="007D38"/>
          <w:sz w:val="21"/>
        </w:rPr>
        <w:t xml:space="preserve">A21. </w:t>
      </w:r>
      <w:r>
        <w:rPr>
          <w:color w:val="1A1A1A"/>
          <w:sz w:val="21"/>
        </w:rPr>
        <w:t>Look for menu items with health labels such as high protein, low carb, low sugar and low calorie, and use the multi-select healthy filters to narrow options to your dietary goals. On the Grab app homepage tap the Food tile, browse a restaurant's menu for labelled items, tap the filter menu to refine by a goal such as Low calorie or Low Carb, then choose a meal and order. Labels are generated by an AI tool, so use your own judgement and report inaccuracies.</w:t>
      </w:r>
    </w:p>
    <w:p>
      <w:pPr>
        <w:spacing w:before="200" w:after="40"/>
      </w:pPr>
      <w:r>
        <w:rPr>
          <w:b/>
          <w:color w:val="007D38"/>
          <w:sz w:val="21"/>
        </w:rPr>
        <w:t xml:space="preserve">Q22. </w:t>
      </w:r>
      <w:r>
        <w:rPr>
          <w:b/>
          <w:color w:val="1A1A1A"/>
          <w:sz w:val="21"/>
        </w:rPr>
        <w:t>How are healthy labels decided, and where do they apply?</w:t>
      </w:r>
    </w:p>
    <w:p>
      <w:pPr>
        <w:spacing w:after="120"/>
      </w:pPr>
      <w:r>
        <w:rPr>
          <w:b/>
          <w:color w:val="007D38"/>
          <w:sz w:val="21"/>
        </w:rPr>
        <w:t xml:space="preserve">A22. </w:t>
      </w:r>
      <w:r>
        <w:rPr>
          <w:color w:val="1A1A1A"/>
          <w:sz w:val="21"/>
        </w:rPr>
        <w:t>Grab uses AI to analyse food items by name, description, image and public nutrition data, applying tags such as High protein or Low sugar only when a dish meets a high confidence score. Healthy labels and filters are in a pilot stage, so only selected merchants currently offer them and some items may not display a label. Combo meals and item add-ons or modifiers are excluded from health assessments because of their complexity in nutritional evaluation.</w:t>
      </w:r>
    </w:p>
    <w:p>
      <w:pPr>
        <w:spacing w:before="200" w:after="40"/>
      </w:pPr>
      <w:r>
        <w:rPr>
          <w:b/>
          <w:color w:val="007D38"/>
          <w:sz w:val="21"/>
        </w:rPr>
        <w:t xml:space="preserve">Q23. </w:t>
      </w:r>
      <w:r>
        <w:rPr>
          <w:b/>
          <w:color w:val="1A1A1A"/>
          <w:sz w:val="21"/>
        </w:rPr>
        <w:t>What is the Deal information feature?</w:t>
      </w:r>
    </w:p>
    <w:p>
      <w:pPr>
        <w:spacing w:after="120"/>
      </w:pPr>
      <w:r>
        <w:rPr>
          <w:b/>
          <w:color w:val="007D38"/>
          <w:sz w:val="21"/>
        </w:rPr>
        <w:t xml:space="preserve">A23. </w:t>
      </w:r>
      <w:r>
        <w:rPr>
          <w:color w:val="1A1A1A"/>
          <w:sz w:val="21"/>
        </w:rPr>
        <w:t>Deal information lets you browse deals in selected areas or malls through the Grab app. Deals span multiple categories from fashion to food and beverages, and include both pre-purchase vouchers such as Grab Dine Out Deals vouchers and in-store offers provided by the stores. Grab gathers this information through crowdsourcing, mall partnerships and self-uploads by business owners. If you notice inaccurate or expired deal details, select Report an issue on the deal details page and the details will be verified and updated.</w:t>
      </w:r>
    </w:p>
    <w:p>
      <w:pPr>
        <w:spacing w:before="200" w:after="40"/>
      </w:pPr>
      <w:r>
        <w:rPr>
          <w:b/>
          <w:color w:val="007D38"/>
          <w:sz w:val="21"/>
        </w:rPr>
        <w:t xml:space="preserve">Q24. </w:t>
      </w:r>
      <w:r>
        <w:rPr>
          <w:b/>
          <w:color w:val="1A1A1A"/>
          <w:sz w:val="21"/>
        </w:rPr>
        <w:t>What are store listings?</w:t>
      </w:r>
    </w:p>
    <w:p>
      <w:pPr>
        <w:spacing w:after="120"/>
      </w:pPr>
      <w:r>
        <w:rPr>
          <w:b/>
          <w:color w:val="007D38"/>
          <w:sz w:val="21"/>
        </w:rPr>
        <w:t xml:space="preserve">A24. </w:t>
      </w:r>
      <w:r>
        <w:rPr>
          <w:color w:val="1A1A1A"/>
          <w:sz w:val="21"/>
        </w:rPr>
        <w:t>Store listings let store owners showcase their businesses on the Grab platform, including food and beverage outlets, retail stores and service providers that are not yet partnered with Grab. All businesses are searchable so you can find their location, check ratings and book a ride to the store through the app. Store listings differ from Grab Merchant-partners, which are onboarded and can offer services such as delivery orders, dine-in deals or GrabPay transactions.</w:t>
      </w:r>
    </w:p>
    <w:p>
      <w:pPr>
        <w:spacing w:before="200" w:after="40"/>
      </w:pPr>
      <w:r>
        <w:rPr>
          <w:b/>
          <w:color w:val="007D38"/>
          <w:sz w:val="21"/>
        </w:rPr>
        <w:t xml:space="preserve">Q25. </w:t>
      </w:r>
      <w:r>
        <w:rPr>
          <w:b/>
          <w:color w:val="1A1A1A"/>
          <w:sz w:val="21"/>
        </w:rPr>
        <w:t>Where does Grab get store listing information, and how do I correct it?</w:t>
      </w:r>
    </w:p>
    <w:p>
      <w:pPr>
        <w:spacing w:after="120"/>
      </w:pPr>
      <w:r>
        <w:rPr>
          <w:b/>
          <w:color w:val="007D38"/>
          <w:sz w:val="21"/>
        </w:rPr>
        <w:t xml:space="preserve">A25. </w:t>
      </w:r>
      <w:r>
        <w:rPr>
          <w:color w:val="1A1A1A"/>
          <w:sz w:val="21"/>
        </w:rPr>
        <w:t>Grab collects Point of Interest (POI) data through crowdsourcing from users across Southeast Asia. You can contribute by going to Map your City in the Grab app and adding missing places on the map. If a business listing has incorrect information, update it using the Update place feature under Map your City — submitted edits are verified by the team before the app is updated.</w:t>
      </w:r>
    </w:p>
    <w:p>
      <w:pPr>
        <w:spacing w:before="160" w:after="20"/>
      </w:pPr>
      <w:r>
        <w:rPr>
          <w:b/>
          <w:i/>
          <w:color w:val="5F6B63"/>
          <w:sz w:val="17"/>
        </w:rPr>
        <w:t>Scraped from:</w:t>
      </w:r>
    </w:p>
    <w:p>
      <w:pPr>
        <w:spacing w:after="0"/>
        <w:ind w:left="317"/>
      </w:pPr>
      <w:r>
        <w:rPr>
          <w:color w:val="5F6B63"/>
          <w:sz w:val="17"/>
        </w:rPr>
        <w:t>https://help.grab.com/passenger/en-sg/360001025888-About-GrabFood</w:t>
      </w:r>
    </w:p>
    <w:p>
      <w:pPr>
        <w:spacing w:after="0"/>
        <w:ind w:left="317"/>
      </w:pPr>
      <w:r>
        <w:rPr>
          <w:color w:val="5F6B63"/>
          <w:sz w:val="17"/>
        </w:rPr>
        <w:t>https://help.grab.com/passenger/en-sg/360033340451-Place-a-GrabFood-web-order</w:t>
      </w:r>
    </w:p>
    <w:p>
      <w:pPr>
        <w:spacing w:after="0"/>
        <w:ind w:left="317"/>
      </w:pPr>
      <w:r>
        <w:rPr>
          <w:color w:val="5F6B63"/>
          <w:sz w:val="17"/>
        </w:rPr>
        <w:t>https://help.grab.com/passenger/en-sg/24787799508377-About-food-lockers</w:t>
      </w:r>
    </w:p>
    <w:p>
      <w:pPr>
        <w:spacing w:after="0"/>
        <w:ind w:left="317"/>
      </w:pPr>
      <w:r>
        <w:rPr>
          <w:color w:val="5F6B63"/>
          <w:sz w:val="17"/>
        </w:rPr>
        <w:t>https://help.grab.com/passenger/en-sg/40001229-About-On-Time-Promise</w:t>
      </w:r>
    </w:p>
    <w:p>
      <w:pPr>
        <w:spacing w:after="0"/>
        <w:ind w:left="317"/>
      </w:pPr>
      <w:r>
        <w:rPr>
          <w:color w:val="5F6B63"/>
          <w:sz w:val="17"/>
        </w:rPr>
        <w:t>https://help.grab.com/passenger/en-sg/4409686626585-Send-an-overseas-delivery</w:t>
      </w:r>
    </w:p>
    <w:p>
      <w:pPr>
        <w:spacing w:after="0"/>
        <w:ind w:left="317"/>
      </w:pPr>
      <w:r>
        <w:rPr>
          <w:color w:val="5F6B63"/>
          <w:sz w:val="17"/>
        </w:rPr>
        <w:t>https://help.grab.com/passenger/en-sg/900005239166-About-Scan-to-Order</w:t>
      </w:r>
    </w:p>
    <w:p>
      <w:pPr>
        <w:spacing w:after="0"/>
        <w:ind w:left="317"/>
      </w:pPr>
      <w:r>
        <w:rPr>
          <w:color w:val="5F6B63"/>
          <w:sz w:val="17"/>
        </w:rPr>
        <w:t>https://help.grab.com/passenger/en-sg/40000780-Personalise-your-dietary-preferences</w:t>
      </w:r>
    </w:p>
    <w:p>
      <w:pPr>
        <w:spacing w:after="0"/>
        <w:ind w:left="317"/>
      </w:pPr>
      <w:r>
        <w:rPr>
          <w:color w:val="5F6B63"/>
          <w:sz w:val="17"/>
        </w:rPr>
        <w:t>https://help.grab.com/passenger/en-sg/40001390-Healthier-options-on-GrabFood</w:t>
      </w:r>
    </w:p>
    <w:p>
      <w:pPr>
        <w:spacing w:after="0"/>
        <w:ind w:left="317"/>
      </w:pPr>
      <w:r>
        <w:rPr>
          <w:color w:val="5F6B63"/>
          <w:sz w:val="17"/>
        </w:rPr>
        <w:t>https://help.grab.com/passenger/en-sg/33896609543961-About-Deal-information</w:t>
      </w:r>
    </w:p>
    <w:p>
      <w:pPr>
        <w:spacing w:after="0"/>
        <w:ind w:left="317"/>
      </w:pPr>
      <w:r>
        <w:rPr>
          <w:color w:val="5F6B63"/>
          <w:sz w:val="17"/>
        </w:rPr>
        <w:t>https://help.grab.com/passenger/en-sg/23101648622105-About-store-listings</w:t>
      </w:r>
    </w:p>
    <w:p/>
    <w:p>
      <w:pPr>
        <w:pStyle w:val="Heading2"/>
      </w:pPr>
      <w:r>
        <w:t>Manage your order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Manage your order</w:t>
            </w:r>
          </w:p>
          <w:p>
            <w:pPr>
              <w:spacing w:before="20"/>
            </w:pPr>
            <w:r>
              <w:rPr>
                <w:i/>
                <w:color w:val="E8F7EE"/>
                <w:sz w:val="18"/>
              </w:rPr>
              <w:t>Source: https://help.grab.com/passenger/en-sg/115002258448-Food</w:t>
            </w:r>
          </w:p>
        </w:tc>
      </w:tr>
    </w:tbl>
    <w:p>
      <w:pPr>
        <w:spacing w:before="200" w:after="40"/>
      </w:pPr>
      <w:r>
        <w:rPr>
          <w:b/>
          <w:color w:val="007D38"/>
          <w:sz w:val="21"/>
        </w:rPr>
        <w:t xml:space="preserve">Q26. </w:t>
      </w:r>
      <w:r>
        <w:rPr>
          <w:b/>
          <w:color w:val="1A1A1A"/>
          <w:sz w:val="21"/>
        </w:rPr>
        <w:t>Why isn't my driver moving toward me, and what does “Driver delivering order near you” mean?</w:t>
      </w:r>
    </w:p>
    <w:p>
      <w:pPr>
        <w:spacing w:after="120"/>
      </w:pPr>
      <w:r>
        <w:rPr>
          <w:b/>
          <w:color w:val="007D38"/>
          <w:sz w:val="21"/>
        </w:rPr>
        <w:t xml:space="preserve">A26. </w:t>
      </w:r>
      <w:r>
        <w:rPr>
          <w:color w:val="1A1A1A"/>
          <w:sz w:val="21"/>
        </w:rPr>
        <w:t>Your driver may be delivering multiple orders, including one nearby, which helps drivers serve more customers efficiently. Your order's status can be checked in real time in the Grab app, though the estimated time of arrival may change depending on the situation. Grab aims to deliver your food within the estimated time.</w:t>
      </w:r>
    </w:p>
    <w:p>
      <w:pPr>
        <w:spacing w:before="200" w:after="40"/>
      </w:pPr>
      <w:r>
        <w:rPr>
          <w:b/>
          <w:color w:val="007D38"/>
          <w:sz w:val="21"/>
        </w:rPr>
        <w:t xml:space="preserve">Q27. </w:t>
      </w:r>
      <w:r>
        <w:rPr>
          <w:b/>
          <w:color w:val="1A1A1A"/>
          <w:sz w:val="21"/>
        </w:rPr>
        <w:t>Can I cancel my order if it is taking too long?</w:t>
      </w:r>
    </w:p>
    <w:p>
      <w:pPr>
        <w:spacing w:after="120"/>
      </w:pPr>
      <w:r>
        <w:rPr>
          <w:b/>
          <w:color w:val="007D38"/>
          <w:sz w:val="21"/>
        </w:rPr>
        <w:t xml:space="preserve">A27. </w:t>
      </w:r>
      <w:r>
        <w:rPr>
          <w:color w:val="1A1A1A"/>
          <w:sz w:val="21"/>
        </w:rPr>
        <w:t>Cancellations are not possible once the merchant has started preparing your order. Cancellation is also unavailable once the order is out for delivery, once it has already been completed or cancelled, or if you are not the host of the Group Order you are trying to cancel.</w:t>
      </w:r>
    </w:p>
    <w:p>
      <w:pPr>
        <w:spacing w:before="200" w:after="40"/>
      </w:pPr>
      <w:r>
        <w:rPr>
          <w:b/>
          <w:color w:val="007D38"/>
          <w:sz w:val="21"/>
        </w:rPr>
        <w:t xml:space="preserve">Q28. </w:t>
      </w:r>
      <w:r>
        <w:rPr>
          <w:b/>
          <w:color w:val="1A1A1A"/>
          <w:sz w:val="21"/>
        </w:rPr>
        <w:t>How do I request an order cancellation?</w:t>
      </w:r>
    </w:p>
    <w:p>
      <w:pPr>
        <w:spacing w:after="40"/>
      </w:pPr>
      <w:r>
        <w:rPr>
          <w:b/>
          <w:color w:val="007D38"/>
          <w:sz w:val="21"/>
        </w:rPr>
        <w:t xml:space="preserve">A28. </w:t>
      </w:r>
      <w:r>
        <w:rPr>
          <w:color w:val="1A1A1A"/>
          <w:sz w:val="21"/>
        </w:rPr>
        <w:t>Cancellation is requested from the order itself:</w:t>
      </w:r>
    </w:p>
    <w:p>
      <w:pPr>
        <w:pStyle w:val="ListBullet"/>
        <w:spacing w:after="20"/>
        <w:ind w:left="605"/>
      </w:pPr>
      <w:r>
        <w:rPr>
          <w:color w:val="1A1A1A"/>
          <w:sz w:val="21"/>
        </w:rPr>
        <w:t>On the Grab app home page, go to the Activity tab and select the order you would like to cancel.</w:t>
      </w:r>
    </w:p>
    <w:p>
      <w:pPr>
        <w:pStyle w:val="ListBullet"/>
        <w:spacing w:after="20"/>
        <w:ind w:left="605"/>
      </w:pPr>
      <w:r>
        <w:rPr>
          <w:color w:val="1A1A1A"/>
          <w:sz w:val="21"/>
        </w:rPr>
        <w:t>Tap Get Help at the top right of the page.</w:t>
      </w:r>
    </w:p>
    <w:p>
      <w:pPr>
        <w:pStyle w:val="ListBullet"/>
        <w:spacing w:after="20"/>
        <w:ind w:left="605"/>
      </w:pPr>
      <w:r>
        <w:rPr>
          <w:color w:val="1A1A1A"/>
          <w:sz w:val="21"/>
        </w:rPr>
        <w:t>If your order is eligible for cancellation, an option to Cancel order appears — tap it to proceed.</w:t>
      </w:r>
    </w:p>
    <w:p>
      <w:pPr>
        <w:pStyle w:val="ListBullet"/>
        <w:spacing w:after="120"/>
        <w:ind w:left="605"/>
      </w:pPr>
      <w:r>
        <w:rPr>
          <w:color w:val="1A1A1A"/>
          <w:sz w:val="21"/>
        </w:rPr>
        <w:t>After you confirm, you are notified immediately whether the cancellation request was successful.</w:t>
      </w:r>
    </w:p>
    <w:p>
      <w:pPr>
        <w:spacing w:before="200" w:after="40"/>
      </w:pPr>
      <w:r>
        <w:rPr>
          <w:b/>
          <w:color w:val="007D38"/>
          <w:sz w:val="21"/>
        </w:rPr>
        <w:t xml:space="preserve">Q29. </w:t>
      </w:r>
      <w:r>
        <w:rPr>
          <w:b/>
          <w:color w:val="1A1A1A"/>
          <w:sz w:val="21"/>
        </w:rPr>
        <w:t>When is my cancellation request likely to be approved?</w:t>
      </w:r>
    </w:p>
    <w:p>
      <w:pPr>
        <w:spacing w:after="40"/>
      </w:pPr>
      <w:r>
        <w:rPr>
          <w:b/>
          <w:color w:val="007D38"/>
          <w:sz w:val="21"/>
        </w:rPr>
        <w:t xml:space="preserve">A29. </w:t>
      </w:r>
      <w:r>
        <w:rPr>
          <w:color w:val="1A1A1A"/>
          <w:sz w:val="21"/>
        </w:rPr>
        <w:t>A cancellation request is likely to be approved when:</w:t>
      </w:r>
    </w:p>
    <w:p>
      <w:pPr>
        <w:pStyle w:val="ListBullet"/>
        <w:spacing w:after="20"/>
        <w:ind w:left="605"/>
      </w:pPr>
      <w:r>
        <w:rPr>
          <w:color w:val="1A1A1A"/>
          <w:sz w:val="21"/>
        </w:rPr>
        <w:t>The order has not been accepted by the merchant.</w:t>
      </w:r>
    </w:p>
    <w:p>
      <w:pPr>
        <w:pStyle w:val="ListBullet"/>
        <w:spacing w:after="20"/>
        <w:ind w:left="605"/>
      </w:pPr>
      <w:r>
        <w:rPr>
          <w:color w:val="1A1A1A"/>
          <w:sz w:val="21"/>
        </w:rPr>
        <w:t>The order has not been assigned a driver and is delayed by more than 15 minutes. For large orders, this applies if there is a delay for either or both of the split orders.</w:t>
      </w:r>
    </w:p>
    <w:p>
      <w:pPr>
        <w:pStyle w:val="ListBullet"/>
        <w:spacing w:after="120"/>
        <w:ind w:left="605"/>
      </w:pPr>
      <w:r>
        <w:rPr>
          <w:color w:val="1A1A1A"/>
          <w:sz w:val="21"/>
        </w:rPr>
        <w:t>The order is still at the merchant and is delayed by more than 45 minutes.</w:t>
      </w:r>
    </w:p>
    <w:p>
      <w:pPr>
        <w:spacing w:before="200" w:after="40"/>
      </w:pPr>
      <w:r>
        <w:rPr>
          <w:b/>
          <w:color w:val="007D38"/>
          <w:sz w:val="21"/>
        </w:rPr>
        <w:t xml:space="preserve">Q30. </w:t>
      </w:r>
      <w:r>
        <w:rPr>
          <w:b/>
          <w:color w:val="1A1A1A"/>
          <w:sz w:val="21"/>
        </w:rPr>
        <w:t>Why am I charged even though my food hasn't arrived?</w:t>
      </w:r>
    </w:p>
    <w:p>
      <w:pPr>
        <w:spacing w:after="120"/>
      </w:pPr>
      <w:r>
        <w:rPr>
          <w:b/>
          <w:color w:val="007D38"/>
          <w:sz w:val="21"/>
        </w:rPr>
        <w:t xml:space="preserve">A30. </w:t>
      </w:r>
      <w:r>
        <w:rPr>
          <w:color w:val="1A1A1A"/>
          <w:sz w:val="21"/>
        </w:rPr>
        <w:t>Grab places a temporary hold on your funds when you make a booking. You are only charged once your order is successfully delivered.</w:t>
      </w:r>
    </w:p>
    <w:p>
      <w:pPr>
        <w:spacing w:before="200" w:after="40"/>
      </w:pPr>
      <w:r>
        <w:rPr>
          <w:b/>
          <w:color w:val="007D38"/>
          <w:sz w:val="21"/>
        </w:rPr>
        <w:t xml:space="preserve">Q31. </w:t>
      </w:r>
      <w:r>
        <w:rPr>
          <w:b/>
          <w:color w:val="1A1A1A"/>
          <w:sz w:val="21"/>
        </w:rPr>
        <w:t>Can I change the items in my order after placing it?</w:t>
      </w:r>
    </w:p>
    <w:p>
      <w:pPr>
        <w:spacing w:after="120"/>
      </w:pPr>
      <w:r>
        <w:rPr>
          <w:b/>
          <w:color w:val="007D38"/>
          <w:sz w:val="21"/>
        </w:rPr>
        <w:t xml:space="preserve">A31. </w:t>
      </w:r>
      <w:r>
        <w:rPr>
          <w:color w:val="1A1A1A"/>
          <w:sz w:val="21"/>
        </w:rPr>
        <w:t>No. Once you place your order and the store accepts it, you cannot change the items, quantities or preparation instructions, because the store may have already started preparing your items. Review your basket carefully before you confirm your purchase.</w:t>
      </w:r>
    </w:p>
    <w:p>
      <w:pPr>
        <w:spacing w:before="200" w:after="40"/>
      </w:pPr>
      <w:r>
        <w:rPr>
          <w:b/>
          <w:color w:val="007D38"/>
          <w:sz w:val="21"/>
        </w:rPr>
        <w:t xml:space="preserve">Q32. </w:t>
      </w:r>
      <w:r>
        <w:rPr>
          <w:b/>
          <w:color w:val="1A1A1A"/>
          <w:sz w:val="21"/>
        </w:rPr>
        <w:t>Can I change my delivery address after ordering?</w:t>
      </w:r>
    </w:p>
    <w:p>
      <w:pPr>
        <w:spacing w:after="40"/>
      </w:pPr>
      <w:r>
        <w:rPr>
          <w:b/>
          <w:color w:val="007D38"/>
          <w:sz w:val="21"/>
        </w:rPr>
        <w:t xml:space="preserve">A32. </w:t>
      </w:r>
      <w:r>
        <w:rPr>
          <w:color w:val="1A1A1A"/>
          <w:sz w:val="21"/>
        </w:rPr>
        <w:t>Yes, provided the new location is not too far from the original and you change it before your delivery partner picks up the order:</w:t>
      </w:r>
    </w:p>
    <w:p>
      <w:pPr>
        <w:pStyle w:val="ListBullet"/>
        <w:spacing w:after="20"/>
        <w:ind w:left="605"/>
      </w:pPr>
      <w:r>
        <w:rPr>
          <w:color w:val="1A1A1A"/>
          <w:sz w:val="21"/>
        </w:rPr>
        <w:t>Tap Get help at the top right of the screen, tap Change address, select your new delivery address and tap Confirm.</w:t>
      </w:r>
    </w:p>
    <w:p>
      <w:pPr>
        <w:pStyle w:val="ListBullet"/>
        <w:spacing w:after="20"/>
        <w:ind w:left="605"/>
      </w:pPr>
      <w:r>
        <w:rPr>
          <w:color w:val="1A1A1A"/>
          <w:sz w:val="21"/>
        </w:rPr>
        <w:t>Alternatively, scroll down to the address section on your order screen, select your new delivery address and confirm the change.</w:t>
      </w:r>
    </w:p>
    <w:p>
      <w:pPr>
        <w:pStyle w:val="ListBullet"/>
        <w:spacing w:after="120"/>
        <w:ind w:left="605"/>
      </w:pPr>
      <w:r>
        <w:rPr>
          <w:color w:val="1A1A1A"/>
          <w:sz w:val="21"/>
        </w:rPr>
        <w:t>You may be charged an additional delivery fee if your new address is significantly farther than the original location.</w:t>
      </w:r>
    </w:p>
    <w:p>
      <w:pPr>
        <w:spacing w:before="200" w:after="40"/>
      </w:pPr>
      <w:r>
        <w:rPr>
          <w:b/>
          <w:color w:val="007D38"/>
          <w:sz w:val="21"/>
        </w:rPr>
        <w:t xml:space="preserve">Q33. </w:t>
      </w:r>
      <w:r>
        <w:rPr>
          <w:b/>
          <w:color w:val="1A1A1A"/>
          <w:sz w:val="21"/>
        </w:rPr>
        <w:t>Can I add a promo after I have placed my order?</w:t>
      </w:r>
    </w:p>
    <w:p>
      <w:pPr>
        <w:spacing w:after="120"/>
      </w:pPr>
      <w:r>
        <w:rPr>
          <w:b/>
          <w:color w:val="007D38"/>
          <w:sz w:val="21"/>
        </w:rPr>
        <w:t xml:space="preserve">A33. </w:t>
      </w:r>
      <w:r>
        <w:rPr>
          <w:color w:val="1A1A1A"/>
          <w:sz w:val="21"/>
        </w:rPr>
        <w:t>Yes, if you add it before the delivery partner collects your order. On your current order, either tap Get help at the top right of the screen, tap Add offers, select your preferred offer and tap Confirm; or scroll down to the Offers section on your order screen, select your offer and confirm. The app automatically applies the discount and recalculates your total bill.</w:t>
      </w:r>
    </w:p>
    <w:p>
      <w:pPr>
        <w:spacing w:before="200" w:after="40"/>
      </w:pPr>
      <w:r>
        <w:rPr>
          <w:b/>
          <w:color w:val="007D38"/>
          <w:sz w:val="21"/>
        </w:rPr>
        <w:t xml:space="preserve">Q34. </w:t>
      </w:r>
      <w:r>
        <w:rPr>
          <w:b/>
          <w:color w:val="1A1A1A"/>
          <w:sz w:val="21"/>
        </w:rPr>
        <w:t>How do I rate my driver or restaurant experience?</w:t>
      </w:r>
    </w:p>
    <w:p>
      <w:pPr>
        <w:spacing w:after="120"/>
      </w:pPr>
      <w:r>
        <w:rPr>
          <w:b/>
          <w:color w:val="007D38"/>
          <w:sz w:val="21"/>
        </w:rPr>
        <w:t xml:space="preserve">A34. </w:t>
      </w:r>
      <w:r>
        <w:rPr>
          <w:color w:val="1A1A1A"/>
          <w:sz w:val="21"/>
        </w:rPr>
        <w:t>Rate your experience through the Grab app. Your input helps Grab improve and ensures delivery-partners and merchant-partners maintain high service standards.</w:t>
      </w:r>
    </w:p>
    <w:p>
      <w:pPr>
        <w:spacing w:before="160" w:after="20"/>
      </w:pPr>
      <w:r>
        <w:rPr>
          <w:b/>
          <w:i/>
          <w:color w:val="5F6B63"/>
          <w:sz w:val="17"/>
        </w:rPr>
        <w:t>Scraped from:</w:t>
      </w:r>
    </w:p>
    <w:p>
      <w:pPr>
        <w:spacing w:after="0"/>
        <w:ind w:left="317"/>
      </w:pPr>
      <w:r>
        <w:rPr>
          <w:color w:val="5F6B63"/>
          <w:sz w:val="17"/>
        </w:rPr>
        <w:t>https://help.grab.com/passenger/en-sg/360001018427-Check-your-order-status</w:t>
      </w:r>
    </w:p>
    <w:p>
      <w:pPr>
        <w:spacing w:after="0"/>
        <w:ind w:left="317"/>
      </w:pPr>
      <w:r>
        <w:rPr>
          <w:color w:val="5F6B63"/>
          <w:sz w:val="17"/>
        </w:rPr>
        <w:t>https://help.grab.com/passenger/en-sg/360026984451-Change-your-order-details</w:t>
      </w:r>
    </w:p>
    <w:p>
      <w:pPr>
        <w:spacing w:after="0"/>
        <w:ind w:left="317"/>
      </w:pPr>
      <w:r>
        <w:rPr>
          <w:color w:val="5F6B63"/>
          <w:sz w:val="17"/>
        </w:rPr>
        <w:t>https://help.grab.com/passenger/en-sg/34184057467801-Cancelling-your-order</w:t>
      </w:r>
    </w:p>
    <w:p/>
    <w:p>
      <w:pPr>
        <w:pStyle w:val="Heading2"/>
      </w:pPr>
      <w:r>
        <w:t>Features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Features</w:t>
            </w:r>
          </w:p>
          <w:p>
            <w:pPr>
              <w:spacing w:before="20"/>
            </w:pPr>
            <w:r>
              <w:rPr>
                <w:i/>
                <w:color w:val="E8F7EE"/>
                <w:sz w:val="18"/>
              </w:rPr>
              <w:t>Source: https://help.grab.com/passenger/en-sg/115002258448-Food</w:t>
            </w:r>
          </w:p>
        </w:tc>
      </w:tr>
    </w:tbl>
    <w:p>
      <w:pPr>
        <w:spacing w:before="200" w:after="40"/>
      </w:pPr>
      <w:r>
        <w:rPr>
          <w:b/>
          <w:color w:val="007D38"/>
          <w:sz w:val="21"/>
        </w:rPr>
        <w:t xml:space="preserve">Q35. </w:t>
      </w:r>
      <w:r>
        <w:rPr>
          <w:b/>
          <w:color w:val="1A1A1A"/>
          <w:sz w:val="21"/>
        </w:rPr>
        <w:t>What are Saved Groups?</w:t>
      </w:r>
    </w:p>
    <w:p>
      <w:pPr>
        <w:spacing w:after="120"/>
      </w:pPr>
      <w:r>
        <w:rPr>
          <w:b/>
          <w:color w:val="007D38"/>
          <w:sz w:val="21"/>
        </w:rPr>
        <w:t xml:space="preserve">A35. </w:t>
      </w:r>
      <w:r>
        <w:rPr>
          <w:color w:val="1A1A1A"/>
          <w:sz w:val="21"/>
        </w:rPr>
        <w:t>Saved Groups enhance group ordering by letting you invite more people to a group order, enjoy larger savings, and save the group for future orders. The feature includes a group chat to help coordinate orders. Once you have saved a group or been added to one, you can see the group and share your order link. There is no limit to the number of groups you can create and save.</w:t>
      </w:r>
    </w:p>
    <w:p>
      <w:pPr>
        <w:spacing w:before="200" w:after="40"/>
      </w:pPr>
      <w:r>
        <w:rPr>
          <w:b/>
          <w:color w:val="007D38"/>
          <w:sz w:val="21"/>
        </w:rPr>
        <w:t xml:space="preserve">Q36. </w:t>
      </w:r>
      <w:r>
        <w:rPr>
          <w:b/>
          <w:color w:val="1A1A1A"/>
          <w:sz w:val="21"/>
        </w:rPr>
        <w:t>How do I create and use a Saved Group?</w:t>
      </w:r>
    </w:p>
    <w:p>
      <w:pPr>
        <w:spacing w:after="120"/>
      </w:pPr>
      <w:r>
        <w:rPr>
          <w:b/>
          <w:color w:val="007D38"/>
          <w:sz w:val="21"/>
        </w:rPr>
        <w:t xml:space="preserve">A36. </w:t>
      </w:r>
      <w:r>
        <w:rPr>
          <w:color w:val="1A1A1A"/>
          <w:sz w:val="21"/>
        </w:rPr>
        <w:t>Start by placing a group order with your friends or family. After the group order is initiated, a prompt appears to save the group with the members involved — tap Save group. Find your saved groups under the Messages tab in the bottom navigation bar. To start a new group order with them, tap Group Order on the Group Order page, select the Saved Groups you want to invite, and tap Create group order.</w:t>
      </w:r>
    </w:p>
    <w:p>
      <w:pPr>
        <w:spacing w:before="200" w:after="40"/>
      </w:pPr>
      <w:r>
        <w:rPr>
          <w:b/>
          <w:color w:val="007D38"/>
          <w:sz w:val="21"/>
        </w:rPr>
        <w:t xml:space="preserve">Q37. </w:t>
      </w:r>
      <w:r>
        <w:rPr>
          <w:b/>
          <w:color w:val="1A1A1A"/>
          <w:sz w:val="21"/>
        </w:rPr>
        <w:t>How do I manage members of a Saved Group?</w:t>
      </w:r>
    </w:p>
    <w:p>
      <w:pPr>
        <w:spacing w:after="120"/>
      </w:pPr>
      <w:r>
        <w:rPr>
          <w:b/>
          <w:color w:val="007D38"/>
          <w:sz w:val="21"/>
        </w:rPr>
        <w:t xml:space="preserve">A37. </w:t>
      </w:r>
      <w:r>
        <w:rPr>
          <w:color w:val="1A1A1A"/>
          <w:sz w:val="21"/>
        </w:rPr>
        <w:t>To invite members, select the chat, tap the group name and tap Add people — you can invite up to 50 people to the group chat, and anyone within the group can add members. To leave, select the chat, tap the group name and tap Leave group. To rejoin, ask someone in the group to send you an invitation again. Only one person can save a group; once the first person saves it, subsequent users are directed to the saved group.</w:t>
      </w:r>
    </w:p>
    <w:p>
      <w:pPr>
        <w:spacing w:before="200" w:after="40"/>
      </w:pPr>
      <w:r>
        <w:rPr>
          <w:b/>
          <w:color w:val="007D38"/>
          <w:sz w:val="21"/>
        </w:rPr>
        <w:t xml:space="preserve">Q38. </w:t>
      </w:r>
      <w:r>
        <w:rPr>
          <w:b/>
          <w:color w:val="1A1A1A"/>
          <w:sz w:val="21"/>
        </w:rPr>
        <w:t>Do I have to join every group order from a Saved Group?</w:t>
      </w:r>
    </w:p>
    <w:p>
      <w:pPr>
        <w:spacing w:after="120"/>
      </w:pPr>
      <w:r>
        <w:rPr>
          <w:b/>
          <w:color w:val="007D38"/>
          <w:sz w:val="21"/>
        </w:rPr>
        <w:t xml:space="preserve">A38. </w:t>
      </w:r>
      <w:r>
        <w:rPr>
          <w:color w:val="1A1A1A"/>
          <w:sz w:val="21"/>
        </w:rPr>
        <w:t>No. You only join a group order after tapping into the group order card and selecting Join. When a Group Order link is shared with more than one saved group, only one Group Order is created for the orders placed, the same as when the link is shared with individuals.</w:t>
      </w:r>
    </w:p>
    <w:p>
      <w:pPr>
        <w:spacing w:before="200" w:after="40"/>
      </w:pPr>
      <w:r>
        <w:rPr>
          <w:b/>
          <w:color w:val="007D38"/>
          <w:sz w:val="21"/>
        </w:rPr>
        <w:t xml:space="preserve">Q39. </w:t>
      </w:r>
      <w:r>
        <w:rPr>
          <w:b/>
          <w:color w:val="1A1A1A"/>
          <w:sz w:val="21"/>
        </w:rPr>
        <w:t>Why can't I see the option to save a group?</w:t>
      </w:r>
    </w:p>
    <w:p>
      <w:pPr>
        <w:spacing w:after="120"/>
      </w:pPr>
      <w:r>
        <w:rPr>
          <w:b/>
          <w:color w:val="007D38"/>
          <w:sz w:val="21"/>
        </w:rPr>
        <w:t xml:space="preserve">A39. </w:t>
      </w:r>
      <w:r>
        <w:rPr>
          <w:color w:val="1A1A1A"/>
          <w:sz w:val="21"/>
        </w:rPr>
        <w:t>The feature may not be available in your city yet. The Save group option appears on the in-transit screen during an ongoing group order and stays visible until the order is completed. If a group chat already exists with the same members, the option does not appear again — use the existing group chat instead.</w:t>
      </w:r>
    </w:p>
    <w:p>
      <w:pPr>
        <w:spacing w:before="200" w:after="40"/>
      </w:pPr>
      <w:r>
        <w:rPr>
          <w:b/>
          <w:color w:val="007D38"/>
          <w:sz w:val="21"/>
        </w:rPr>
        <w:t xml:space="preserve">Q40. </w:t>
      </w:r>
      <w:r>
        <w:rPr>
          <w:b/>
          <w:color w:val="1A1A1A"/>
          <w:sz w:val="21"/>
        </w:rPr>
        <w:t>What is Robot Delivery at Grab @ One-North?</w:t>
      </w:r>
    </w:p>
    <w:p>
      <w:pPr>
        <w:spacing w:after="120"/>
      </w:pPr>
      <w:r>
        <w:rPr>
          <w:b/>
          <w:color w:val="007D38"/>
          <w:sz w:val="21"/>
        </w:rPr>
        <w:t xml:space="preserve">A40. </w:t>
      </w:r>
      <w:r>
        <w:rPr>
          <w:color w:val="1A1A1A"/>
          <w:sz w:val="21"/>
        </w:rPr>
        <w:t>Robot Delivery brings your GrabFood order directly to your floor's lift lobby, saving you a trip downstairs. The service is being trialled from 20 April to 30 June 2026, and from 11 May 2026 the option is enabled for all Grab users by default. Operating hours are 9am to 5pm, Monday to Friday. All drop-off points at Grab OneNorth are eligible, and delivery is available to floors 3 to 8 in Tower A only.</w:t>
      </w:r>
    </w:p>
    <w:p>
      <w:pPr>
        <w:spacing w:before="200" w:after="40"/>
      </w:pPr>
      <w:r>
        <w:rPr>
          <w:b/>
          <w:color w:val="007D38"/>
          <w:sz w:val="21"/>
        </w:rPr>
        <w:t xml:space="preserve">Q41. </w:t>
      </w:r>
      <w:r>
        <w:rPr>
          <w:b/>
          <w:color w:val="1A1A1A"/>
          <w:sz w:val="21"/>
        </w:rPr>
        <w:t>How does Robot Delivery work?</w:t>
      </w:r>
    </w:p>
    <w:p>
      <w:pPr>
        <w:spacing w:after="40"/>
      </w:pPr>
      <w:r>
        <w:rPr>
          <w:b/>
          <w:color w:val="007D38"/>
          <w:sz w:val="21"/>
        </w:rPr>
        <w:t xml:space="preserve">A41. </w:t>
      </w:r>
      <w:r>
        <w:rPr>
          <w:color w:val="1A1A1A"/>
          <w:sz w:val="21"/>
        </w:rPr>
        <w:t>Robot Delivery brings your order to your floor's lift lobby:</w:t>
      </w:r>
    </w:p>
    <w:p>
      <w:pPr>
        <w:pStyle w:val="ListBullet"/>
        <w:spacing w:after="20"/>
        <w:ind w:left="605"/>
      </w:pPr>
      <w:r>
        <w:rPr>
          <w:color w:val="1A1A1A"/>
          <w:sz w:val="21"/>
        </w:rPr>
        <w:t>Order as usual on GrabFood. If your order qualifies, a Robot Delivery (Deliver to your level) option appears at checkout — tap it and select your floor.</w:t>
      </w:r>
    </w:p>
    <w:p>
      <w:pPr>
        <w:pStyle w:val="ListBullet"/>
        <w:spacing w:after="20"/>
        <w:ind w:left="605"/>
      </w:pPr>
      <w:r>
        <w:rPr>
          <w:color w:val="1A1A1A"/>
          <w:sz w:val="21"/>
        </w:rPr>
        <w:t>Your Grab delivery-partner brings your food to the Level 1 counter, where an on-site operator loads it into the robot.</w:t>
      </w:r>
    </w:p>
    <w:p>
      <w:pPr>
        <w:pStyle w:val="ListBullet"/>
        <w:spacing w:after="20"/>
        <w:ind w:left="605"/>
      </w:pPr>
      <w:r>
        <w:rPr>
          <w:color w:val="1A1A1A"/>
          <w:sz w:val="21"/>
        </w:rPr>
        <w:t>Once dispatched, the robot travels by lift to your floor, usually taking a few minutes after handover.</w:t>
      </w:r>
    </w:p>
    <w:p>
      <w:pPr>
        <w:pStyle w:val="ListBullet"/>
        <w:spacing w:after="20"/>
        <w:ind w:left="605"/>
      </w:pPr>
      <w:r>
        <w:rPr>
          <w:color w:val="1A1A1A"/>
          <w:sz w:val="21"/>
        </w:rPr>
        <w:t>The robot waits at the lift lobby and you receive an SMS notification with a 4-digit PIN. You have a 5-minute window to collect your order.</w:t>
      </w:r>
    </w:p>
    <w:p>
      <w:pPr>
        <w:pStyle w:val="ListBullet"/>
        <w:spacing w:after="120"/>
        <w:ind w:left="605"/>
      </w:pPr>
      <w:r>
        <w:rPr>
          <w:color w:val="1A1A1A"/>
          <w:sz w:val="21"/>
        </w:rPr>
        <w:t>Go to the lift lobby, enter your 4-digit PIN on the robot's screen, and the compartment opens for you to collect your order.</w:t>
      </w:r>
    </w:p>
    <w:p>
      <w:pPr>
        <w:spacing w:before="200" w:after="40"/>
      </w:pPr>
      <w:r>
        <w:rPr>
          <w:b/>
          <w:color w:val="007D38"/>
          <w:sz w:val="21"/>
        </w:rPr>
        <w:t xml:space="preserve">Q42. </w:t>
      </w:r>
      <w:r>
        <w:rPr>
          <w:b/>
          <w:color w:val="1A1A1A"/>
          <w:sz w:val="21"/>
        </w:rPr>
        <w:t>Why can't I see the Robot Delivery option?</w:t>
      </w:r>
    </w:p>
    <w:p>
      <w:pPr>
        <w:spacing w:after="40"/>
      </w:pPr>
      <w:r>
        <w:rPr>
          <w:b/>
          <w:color w:val="007D38"/>
          <w:sz w:val="21"/>
        </w:rPr>
        <w:t xml:space="preserve">A42. </w:t>
      </w:r>
      <w:r>
        <w:rPr>
          <w:color w:val="1A1A1A"/>
          <w:sz w:val="21"/>
        </w:rPr>
        <w:t>The option only appears if you meet every requirement:</w:t>
      </w:r>
    </w:p>
    <w:p>
      <w:pPr>
        <w:pStyle w:val="ListBullet"/>
        <w:spacing w:after="20"/>
        <w:ind w:left="605"/>
      </w:pPr>
      <w:r>
        <w:rPr>
          <w:color w:val="1A1A1A"/>
          <w:sz w:val="21"/>
        </w:rPr>
        <w:t>You have been whitelisted.</w:t>
      </w:r>
    </w:p>
    <w:p>
      <w:pPr>
        <w:pStyle w:val="ListBullet"/>
        <w:spacing w:after="20"/>
        <w:ind w:left="605"/>
      </w:pPr>
      <w:r>
        <w:rPr>
          <w:color w:val="1A1A1A"/>
          <w:sz w:val="21"/>
        </w:rPr>
        <w:t>You are ordering within the operating hours.</w:t>
      </w:r>
    </w:p>
    <w:p>
      <w:pPr>
        <w:pStyle w:val="ListBullet"/>
        <w:spacing w:after="20"/>
        <w:ind w:left="605"/>
      </w:pPr>
      <w:r>
        <w:rPr>
          <w:color w:val="1A1A1A"/>
          <w:sz w:val="21"/>
        </w:rPr>
        <w:t>You are ordering to the supported drop-off point at the Grab OneNorth lobby.</w:t>
      </w:r>
    </w:p>
    <w:p>
      <w:pPr>
        <w:pStyle w:val="ListBullet"/>
        <w:spacing w:after="20"/>
        <w:ind w:left="605"/>
      </w:pPr>
      <w:r>
        <w:rPr>
          <w:color w:val="1A1A1A"/>
          <w:sz w:val="21"/>
        </w:rPr>
        <w:t>The robot has available slots and your order fits the robot compartment.</w:t>
      </w:r>
    </w:p>
    <w:p>
      <w:pPr>
        <w:pStyle w:val="ListBullet"/>
        <w:spacing w:after="20"/>
        <w:ind w:left="605"/>
      </w:pPr>
      <w:r>
        <w:rPr>
          <w:color w:val="1A1A1A"/>
          <w:sz w:val="21"/>
        </w:rPr>
        <w:t>You are using a cashless payment method.</w:t>
      </w:r>
    </w:p>
    <w:p>
      <w:pPr>
        <w:pStyle w:val="ListBullet"/>
        <w:spacing w:after="120"/>
        <w:ind w:left="605"/>
      </w:pPr>
      <w:r>
        <w:rPr>
          <w:color w:val="1A1A1A"/>
          <w:sz w:val="21"/>
        </w:rPr>
        <w:t>Self-pickup, GrabMore, scheduled orders, group orders, leadgen and concierge orders are not supported.</w:t>
      </w:r>
    </w:p>
    <w:p>
      <w:pPr>
        <w:spacing w:before="200" w:after="40"/>
      </w:pPr>
      <w:r>
        <w:rPr>
          <w:b/>
          <w:color w:val="007D38"/>
          <w:sz w:val="21"/>
        </w:rPr>
        <w:t xml:space="preserve">Q43. </w:t>
      </w:r>
      <w:r>
        <w:rPr>
          <w:b/>
          <w:color w:val="1A1A1A"/>
          <w:sz w:val="21"/>
        </w:rPr>
        <w:t>What happens if I miss the Robot Delivery collection window?</w:t>
      </w:r>
    </w:p>
    <w:p>
      <w:pPr>
        <w:spacing w:after="120"/>
      </w:pPr>
      <w:r>
        <w:rPr>
          <w:b/>
          <w:color w:val="007D38"/>
          <w:sz w:val="21"/>
        </w:rPr>
        <w:t xml:space="preserve">A43. </w:t>
      </w:r>
      <w:r>
        <w:rPr>
          <w:color w:val="1A1A1A"/>
          <w:sz w:val="21"/>
        </w:rPr>
        <w:t>If you cannot collect within the 5-minute window, the robot returns to Level 1 after finishing its deliveries and you receive a follow-up SMS notification. Collect your order from the Level 1 collection table next to the food locker. If more than 20 minutes have passed with no delivery, check your SMS for updates — robots may deliver multiple orders in a single trip, so your order might not arrive immediately after the driver hands it over. If items are missing or damaged, tap Get Help in the app and report it as you would for any GrabFood order.</w:t>
      </w:r>
    </w:p>
    <w:p>
      <w:pPr>
        <w:spacing w:before="200" w:after="40"/>
      </w:pPr>
      <w:r>
        <w:rPr>
          <w:b/>
          <w:color w:val="007D38"/>
          <w:sz w:val="21"/>
        </w:rPr>
        <w:t xml:space="preserve">Q44. </w:t>
      </w:r>
      <w:r>
        <w:rPr>
          <w:b/>
          <w:color w:val="1A1A1A"/>
          <w:sz w:val="21"/>
        </w:rPr>
        <w:t>What is the Stamp Card Loyalty Program?</w:t>
      </w:r>
    </w:p>
    <w:p>
      <w:pPr>
        <w:spacing w:after="120"/>
      </w:pPr>
      <w:r>
        <w:rPr>
          <w:b/>
          <w:color w:val="007D38"/>
          <w:sz w:val="21"/>
        </w:rPr>
        <w:t xml:space="preserve">A44. </w:t>
      </w:r>
      <w:r>
        <w:rPr>
          <w:color w:val="1A1A1A"/>
          <w:sz w:val="21"/>
        </w:rPr>
        <w:t>The Stamp Card Loyalty Program is available to all Grab account holders and lets you collect stamps from participating GrabFood merchants, whether you order online or dine in, to earn exclusive rewards. To collect stamps online, select a participating GrabFood merchant offering a loyalty program, add your items to the cart and complete your order — once the order meets the stamp criteria, stamps are added to your account automatically.</w:t>
      </w:r>
    </w:p>
    <w:p>
      <w:pPr>
        <w:spacing w:before="200" w:after="40"/>
      </w:pPr>
      <w:r>
        <w:rPr>
          <w:b/>
          <w:color w:val="007D38"/>
          <w:sz w:val="21"/>
        </w:rPr>
        <w:t xml:space="preserve">Q45. </w:t>
      </w:r>
      <w:r>
        <w:rPr>
          <w:b/>
          <w:color w:val="1A1A1A"/>
          <w:sz w:val="21"/>
        </w:rPr>
        <w:t>How do I collect stamps in store?</w:t>
      </w:r>
    </w:p>
    <w:p>
      <w:pPr>
        <w:spacing w:after="40"/>
      </w:pPr>
      <w:r>
        <w:rPr>
          <w:b/>
          <w:color w:val="007D38"/>
          <w:sz w:val="21"/>
        </w:rPr>
        <w:t xml:space="preserve">A45. </w:t>
      </w:r>
      <w:r>
        <w:rPr>
          <w:color w:val="1A1A1A"/>
          <w:sz w:val="21"/>
        </w:rPr>
        <w:t>Visit a participating merchant, place your order, then earn your stamp by one of these methods:</w:t>
      </w:r>
    </w:p>
    <w:p>
      <w:pPr>
        <w:pStyle w:val="ListBullet"/>
        <w:spacing w:after="20"/>
        <w:ind w:left="605"/>
      </w:pPr>
      <w:r>
        <w:rPr>
          <w:color w:val="1A1A1A"/>
          <w:sz w:val="21"/>
        </w:rPr>
        <w:t>Paying by cash: scan the loyalty QR code at the counter or ask staff for it, tap Agree and Continue to opt into marketing communications, then under preferred mode of payment choose pay at cashier and key in the amount paid.</w:t>
      </w:r>
    </w:p>
    <w:p>
      <w:pPr>
        <w:pStyle w:val="ListBullet"/>
        <w:spacing w:after="20"/>
        <w:ind w:left="605"/>
      </w:pPr>
      <w:r>
        <w:rPr>
          <w:color w:val="1A1A1A"/>
          <w:sz w:val="21"/>
        </w:rPr>
        <w:t>Paying by cash, alternative: open your personal QR code and the stamp is issued once the cashier scans it.</w:t>
      </w:r>
    </w:p>
    <w:p>
      <w:pPr>
        <w:pStyle w:val="ListBullet"/>
        <w:spacing w:after="20"/>
        <w:ind w:left="605"/>
      </w:pPr>
      <w:r>
        <w:rPr>
          <w:color w:val="1A1A1A"/>
          <w:sz w:val="21"/>
        </w:rPr>
        <w:t>Paying by bank card or e-wallet: scan the loyalty QR code in store and choose Pay with Grab — stamps are issued once the in-app payment is processed.</w:t>
      </w:r>
    </w:p>
    <w:p>
      <w:pPr>
        <w:pStyle w:val="ListBullet"/>
        <w:spacing w:after="120"/>
        <w:ind w:left="605"/>
      </w:pPr>
      <w:r>
        <w:rPr>
          <w:color w:val="1A1A1A"/>
          <w:sz w:val="21"/>
        </w:rPr>
        <w:t>Paying by bank card, alternative: tap your card on the merchant's payment device and scan the QR code on the device to consent to joining. Future qualifying transactions on the same card then earn a stamp automatically.</w:t>
      </w:r>
    </w:p>
    <w:p>
      <w:pPr>
        <w:spacing w:before="200" w:after="40"/>
      </w:pPr>
      <w:r>
        <w:rPr>
          <w:b/>
          <w:color w:val="007D38"/>
          <w:sz w:val="21"/>
        </w:rPr>
        <w:t xml:space="preserve">Q46. </w:t>
      </w:r>
      <w:r>
        <w:rPr>
          <w:b/>
          <w:color w:val="1A1A1A"/>
          <w:sz w:val="21"/>
        </w:rPr>
        <w:t>Where do I find my stamp cards, and how do I opt out of merchant marketing?</w:t>
      </w:r>
    </w:p>
    <w:p>
      <w:pPr>
        <w:spacing w:after="120"/>
      </w:pPr>
      <w:r>
        <w:rPr>
          <w:b/>
          <w:color w:val="007D38"/>
          <w:sz w:val="21"/>
        </w:rPr>
        <w:t xml:space="preserve">A46. </w:t>
      </w:r>
      <w:r>
        <w:rPr>
          <w:color w:val="1A1A1A"/>
          <w:sz w:val="21"/>
        </w:rPr>
        <w:t>Go to Account &gt; Loyalty Programs in your Grab app to view your ongoing stamp cards. To stop receiving partner marketing communications, go to Account &gt; Settings &gt; Communications &gt; Your selected loyalty merchants and toggle off the merchants you wish to opt out from.</w:t>
      </w:r>
    </w:p>
    <w:p>
      <w:pPr>
        <w:spacing w:before="160" w:after="20"/>
      </w:pPr>
      <w:r>
        <w:rPr>
          <w:b/>
          <w:i/>
          <w:color w:val="5F6B63"/>
          <w:sz w:val="17"/>
        </w:rPr>
        <w:t>Scraped from:</w:t>
      </w:r>
    </w:p>
    <w:p>
      <w:pPr>
        <w:spacing w:after="0"/>
        <w:ind w:left="317"/>
      </w:pPr>
      <w:r>
        <w:rPr>
          <w:color w:val="5F6B63"/>
          <w:sz w:val="17"/>
        </w:rPr>
        <w:t>https://help.grab.com/passenger/en-sg/40000999-Create-a-Saved-Group</w:t>
      </w:r>
    </w:p>
    <w:p>
      <w:pPr>
        <w:spacing w:after="0"/>
        <w:ind w:left="317"/>
      </w:pPr>
      <w:r>
        <w:rPr>
          <w:color w:val="5F6B63"/>
          <w:sz w:val="17"/>
        </w:rPr>
        <w:t>https://help.grab.com/passenger/en-sg/40001714-Robot-Delivery-at-Grab-One-North</w:t>
      </w:r>
    </w:p>
    <w:p>
      <w:pPr>
        <w:spacing w:after="0"/>
        <w:ind w:left="317"/>
      </w:pPr>
      <w:r>
        <w:rPr>
          <w:color w:val="5F6B63"/>
          <w:sz w:val="17"/>
        </w:rPr>
        <w:t>https://help.grab.com/passenger/en-sg/24078911736217-Earn-and-redeem-stamps</w:t>
      </w:r>
    </w:p>
    <w:p/>
    <w:p>
      <w:pPr>
        <w:pStyle w:val="Heading2"/>
      </w:pPr>
      <w:r>
        <w:t>'Discover' page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Features › 'Discover' page</w:t>
            </w:r>
          </w:p>
          <w:p>
            <w:pPr>
              <w:spacing w:before="20"/>
            </w:pPr>
            <w:r>
              <w:rPr>
                <w:i/>
                <w:color w:val="E8F7EE"/>
                <w:sz w:val="18"/>
              </w:rPr>
              <w:t>Source: https://help.grab.com/passenger/en-sg/115002258448-Food</w:t>
            </w:r>
          </w:p>
        </w:tc>
      </w:tr>
    </w:tbl>
    <w:p>
      <w:pPr>
        <w:spacing w:before="200" w:after="40"/>
      </w:pPr>
      <w:r>
        <w:rPr>
          <w:b/>
          <w:color w:val="007D38"/>
          <w:sz w:val="21"/>
        </w:rPr>
        <w:t xml:space="preserve">Q47. </w:t>
      </w:r>
      <w:r>
        <w:rPr>
          <w:b/>
          <w:color w:val="1A1A1A"/>
          <w:sz w:val="21"/>
        </w:rPr>
        <w:t>What is the Discover page?</w:t>
      </w:r>
    </w:p>
    <w:p>
      <w:pPr>
        <w:spacing w:after="120"/>
      </w:pPr>
      <w:r>
        <w:rPr>
          <w:b/>
          <w:color w:val="007D38"/>
          <w:sz w:val="21"/>
        </w:rPr>
        <w:t xml:space="preserve">A47. </w:t>
      </w:r>
      <w:r>
        <w:rPr>
          <w:color w:val="1A1A1A"/>
          <w:sz w:val="21"/>
        </w:rPr>
        <w:t>The Discover page lets you explore food content and find restaurants through a collection of posts, recommendations and reviews from real users, helping you make dining choices. To access it, tap the compass icon next to the search bar on your Grab app home page.</w:t>
      </w:r>
    </w:p>
    <w:p>
      <w:pPr>
        <w:spacing w:before="200" w:after="40"/>
      </w:pPr>
      <w:r>
        <w:rPr>
          <w:b/>
          <w:color w:val="007D38"/>
          <w:sz w:val="21"/>
        </w:rPr>
        <w:t xml:space="preserve">Q48. </w:t>
      </w:r>
      <w:r>
        <w:rPr>
          <w:b/>
          <w:color w:val="1A1A1A"/>
          <w:sz w:val="21"/>
        </w:rPr>
        <w:t>How do I leave a review on Discover?</w:t>
      </w:r>
    </w:p>
    <w:p>
      <w:pPr>
        <w:spacing w:after="120"/>
      </w:pPr>
      <w:r>
        <w:rPr>
          <w:b/>
          <w:color w:val="007D38"/>
          <w:sz w:val="21"/>
        </w:rPr>
        <w:t xml:space="preserve">A48. </w:t>
      </w:r>
      <w:r>
        <w:rPr>
          <w:color w:val="1A1A1A"/>
          <w:sz w:val="21"/>
        </w:rPr>
        <w:t>From your Discover feed, tap on a post and leave your rating — you are directed to a ratings and review form. Fill out the form, uploading photos if you wish, then tap Submit to confirm your review.</w:t>
      </w:r>
    </w:p>
    <w:p>
      <w:pPr>
        <w:spacing w:before="200" w:after="40"/>
      </w:pPr>
      <w:r>
        <w:rPr>
          <w:b/>
          <w:color w:val="007D38"/>
          <w:sz w:val="21"/>
        </w:rPr>
        <w:t xml:space="preserve">Q49. </w:t>
      </w:r>
      <w:r>
        <w:rPr>
          <w:b/>
          <w:color w:val="1A1A1A"/>
          <w:sz w:val="21"/>
        </w:rPr>
        <w:t>How do I create a post on Discover?</w:t>
      </w:r>
    </w:p>
    <w:p>
      <w:pPr>
        <w:spacing w:after="120"/>
      </w:pPr>
      <w:r>
        <w:rPr>
          <w:b/>
          <w:color w:val="007D38"/>
          <w:sz w:val="21"/>
        </w:rPr>
        <w:t xml:space="preserve">A49. </w:t>
      </w:r>
      <w:r>
        <w:rPr>
          <w:color w:val="1A1A1A"/>
          <w:sz w:val="21"/>
        </w:rPr>
        <w:t>On the Discover page, tap the Create post button at the bottom right corner. Share your experience with details, images or videos of the food or restaurant you want to showcase, and add a catchy title. Tap Create now to share your post with the community. Your post appears on the Discover feed where others can like, comment on, save or share it.</w:t>
      </w:r>
    </w:p>
    <w:p>
      <w:pPr>
        <w:spacing w:before="200" w:after="40"/>
      </w:pPr>
      <w:r>
        <w:rPr>
          <w:b/>
          <w:color w:val="007D38"/>
          <w:sz w:val="21"/>
        </w:rPr>
        <w:t xml:space="preserve">Q50. </w:t>
      </w:r>
      <w:r>
        <w:rPr>
          <w:b/>
          <w:color w:val="1A1A1A"/>
          <w:sz w:val="21"/>
        </w:rPr>
        <w:t>What are the Discover post guidelines?</w:t>
      </w:r>
    </w:p>
    <w:p>
      <w:pPr>
        <w:spacing w:after="40"/>
      </w:pPr>
      <w:r>
        <w:rPr>
          <w:b/>
          <w:color w:val="007D38"/>
          <w:sz w:val="21"/>
        </w:rPr>
        <w:t xml:space="preserve">A50. </w:t>
      </w:r>
      <w:r>
        <w:rPr>
          <w:color w:val="1A1A1A"/>
          <w:sz w:val="21"/>
        </w:rPr>
        <w:t>Five rules apply to every Discover post:</w:t>
      </w:r>
    </w:p>
    <w:p>
      <w:pPr>
        <w:pStyle w:val="ListBullet"/>
        <w:spacing w:after="20"/>
        <w:ind w:left="605"/>
      </w:pPr>
      <w:r>
        <w:rPr>
          <w:color w:val="1A1A1A"/>
          <w:sz w:val="21"/>
        </w:rPr>
        <w:t>Protect your privacy — do not share personal information such as phone numbers, email addresses or full names, including any hyperlinks, URLs or QR codes.</w:t>
      </w:r>
    </w:p>
    <w:p>
      <w:pPr>
        <w:pStyle w:val="ListBullet"/>
        <w:spacing w:after="20"/>
        <w:ind w:left="605"/>
      </w:pPr>
      <w:r>
        <w:rPr>
          <w:color w:val="1A1A1A"/>
          <w:sz w:val="21"/>
        </w:rPr>
        <w:t>Keep it authentic and about your meal — avoid posting about app issues, voucher redemptions or other Grab services. Fake or misleading comments, repeated identical content and impersonation are strictly prohibited.</w:t>
      </w:r>
    </w:p>
    <w:p>
      <w:pPr>
        <w:pStyle w:val="ListBullet"/>
        <w:spacing w:after="20"/>
        <w:ind w:left="605"/>
      </w:pPr>
      <w:r>
        <w:rPr>
          <w:color w:val="1A1A1A"/>
          <w:sz w:val="21"/>
        </w:rPr>
        <w:t>Avoid political or religious content, to keep the community inclusive and focused on food.</w:t>
      </w:r>
    </w:p>
    <w:p>
      <w:pPr>
        <w:pStyle w:val="ListBullet"/>
        <w:spacing w:after="20"/>
        <w:ind w:left="605"/>
      </w:pPr>
      <w:r>
        <w:rPr>
          <w:color w:val="1A1A1A"/>
          <w:sz w:val="21"/>
        </w:rPr>
        <w:t>No inappropriate content — offensive or disrespectful material that violates community standards is not permitted.</w:t>
      </w:r>
    </w:p>
    <w:p>
      <w:pPr>
        <w:pStyle w:val="ListBullet"/>
        <w:spacing w:after="120"/>
        <w:ind w:left="605"/>
      </w:pPr>
      <w:r>
        <w:rPr>
          <w:color w:val="1A1A1A"/>
          <w:sz w:val="21"/>
        </w:rPr>
        <w:t>Respect copyright — share only original content, or material that is royalty-free or properly licensed.</w:t>
      </w:r>
    </w:p>
    <w:p>
      <w:pPr>
        <w:spacing w:before="200" w:after="40"/>
      </w:pPr>
      <w:r>
        <w:rPr>
          <w:b/>
          <w:color w:val="007D38"/>
          <w:sz w:val="21"/>
        </w:rPr>
        <w:t xml:space="preserve">Q51. </w:t>
      </w:r>
      <w:r>
        <w:rPr>
          <w:b/>
          <w:color w:val="1A1A1A"/>
          <w:sz w:val="21"/>
        </w:rPr>
        <w:t>Why can't I post on the Discover page?</w:t>
      </w:r>
    </w:p>
    <w:p>
      <w:pPr>
        <w:spacing w:after="120"/>
      </w:pPr>
      <w:r>
        <w:rPr>
          <w:b/>
          <w:color w:val="007D38"/>
          <w:sz w:val="21"/>
        </w:rPr>
        <w:t xml:space="preserve">A51. </w:t>
      </w:r>
      <w:r>
        <w:rPr>
          <w:color w:val="1A1A1A"/>
          <w:sz w:val="21"/>
        </w:rPr>
        <w:t>Grab actively moderates user-generated content, and your account may face posting restrictions if it detects repeated posting of irrelevant, duplicate or promotional content; suspicious or unnatural posting behaviour such as mass posting or automation-like patterns; or content violating the Community Guidelines or Post Creation Guidelines. Post creation access may be restricted at Grab's discretion after reviewing your posting history. Restrictions are currently indefinite and do not automatically expire, though this policy may be revised in future.</w:t>
      </w:r>
    </w:p>
    <w:p>
      <w:pPr>
        <w:spacing w:before="200" w:after="40"/>
      </w:pPr>
      <w:r>
        <w:rPr>
          <w:b/>
          <w:color w:val="007D38"/>
          <w:sz w:val="21"/>
        </w:rPr>
        <w:t xml:space="preserve">Q52. </w:t>
      </w:r>
      <w:r>
        <w:rPr>
          <w:b/>
          <w:color w:val="1A1A1A"/>
          <w:sz w:val="21"/>
        </w:rPr>
        <w:t>Can I appeal a Discover posting restriction?</w:t>
      </w:r>
    </w:p>
    <w:p>
      <w:pPr>
        <w:spacing w:after="120"/>
      </w:pPr>
      <w:r>
        <w:rPr>
          <w:b/>
          <w:color w:val="007D38"/>
          <w:sz w:val="21"/>
        </w:rPr>
        <w:t xml:space="preserve">A52. </w:t>
      </w:r>
      <w:r>
        <w:rPr>
          <w:color w:val="1A1A1A"/>
          <w:sz w:val="21"/>
        </w:rPr>
        <w:t>Yes. If you believe your post creation access was restricted by mistake, request a review by submitting the appeal form. The team reviews your case, and if your content was created in good faith and complies with Grab's standards, your account's posting capabilities are re-enabled.</w:t>
      </w:r>
    </w:p>
    <w:p>
      <w:pPr>
        <w:spacing w:before="200" w:after="40"/>
      </w:pPr>
      <w:r>
        <w:rPr>
          <w:b/>
          <w:color w:val="007D38"/>
          <w:sz w:val="21"/>
        </w:rPr>
        <w:t xml:space="preserve">Q53. </w:t>
      </w:r>
      <w:r>
        <w:rPr>
          <w:b/>
          <w:color w:val="1A1A1A"/>
          <w:sz w:val="21"/>
        </w:rPr>
        <w:t>What is the Eatfluencer programme?</w:t>
      </w:r>
    </w:p>
    <w:p>
      <w:pPr>
        <w:spacing w:after="120"/>
      </w:pPr>
      <w:r>
        <w:rPr>
          <w:b/>
          <w:color w:val="007D38"/>
          <w:sz w:val="21"/>
        </w:rPr>
        <w:t xml:space="preserve">A53. </w:t>
      </w:r>
      <w:r>
        <w:rPr>
          <w:color w:val="1A1A1A"/>
          <w:sz w:val="21"/>
        </w:rPr>
        <w:t>Eatfluencers are the top foodie creators on Grab Discover, earning recognition and exclusive perks by sharing posts about their dining experiences. From May 2026 the programme has two levels: Level 1 (L1) for creators who share helpful dining content, and Level 2 (L2) for creators who contribute richer content. Anyone can join and progress is tracked automatically based on your monthly activity in eligible countries — no application is needed. Update your Grab app to the latest version to see the criteria and rewards.</w:t>
      </w:r>
    </w:p>
    <w:p>
      <w:pPr>
        <w:spacing w:before="200" w:after="40"/>
      </w:pPr>
      <w:r>
        <w:rPr>
          <w:b/>
          <w:color w:val="007D38"/>
          <w:sz w:val="21"/>
        </w:rPr>
        <w:t xml:space="preserve">Q54. </w:t>
      </w:r>
      <w:r>
        <w:rPr>
          <w:b/>
          <w:color w:val="1A1A1A"/>
          <w:sz w:val="21"/>
        </w:rPr>
        <w:t>What are the Eatfluencer qualification criteria in Singapore?</w:t>
      </w:r>
    </w:p>
    <w:p>
      <w:pPr>
        <w:spacing w:after="40"/>
      </w:pPr>
      <w:r>
        <w:rPr>
          <w:b/>
          <w:color w:val="007D38"/>
          <w:sz w:val="21"/>
        </w:rPr>
        <w:t xml:space="preserve">A54. </w:t>
      </w:r>
      <w:r>
        <w:rPr>
          <w:color w:val="1A1A1A"/>
          <w:sz w:val="21"/>
        </w:rPr>
        <w:t>You must meet the monthly criteria for either level:</w:t>
      </w:r>
    </w:p>
    <w:p>
      <w:pPr>
        <w:pStyle w:val="ListBullet"/>
        <w:spacing w:after="20"/>
        <w:ind w:left="605"/>
      </w:pPr>
      <w:r>
        <w:rPr>
          <w:color w:val="1A1A1A"/>
          <w:sz w:val="21"/>
        </w:rPr>
        <w:t>Level 1 post count: at least 4 new and unique posts in the month.</w:t>
      </w:r>
    </w:p>
    <w:p>
      <w:pPr>
        <w:pStyle w:val="ListBullet"/>
        <w:spacing w:after="20"/>
        <w:ind w:left="605"/>
      </w:pPr>
      <w:r>
        <w:rPr>
          <w:color w:val="1A1A1A"/>
          <w:sz w:val="21"/>
        </w:rPr>
        <w:t>Level 1 engagement: at least 40 total saves and/or likes across all eligible posts, excluding your own.</w:t>
      </w:r>
    </w:p>
    <w:p>
      <w:pPr>
        <w:pStyle w:val="ListBullet"/>
        <w:spacing w:after="20"/>
        <w:ind w:left="605"/>
      </w:pPr>
      <w:r>
        <w:rPr>
          <w:color w:val="1A1A1A"/>
          <w:sz w:val="21"/>
        </w:rPr>
        <w:t>Level 1 eligible posts: minimum 1 photo or 1 video, a caption of at least 100 characters, and strict adherence to the post guidelines. Quota: top 200 eligible creators per month.</w:t>
      </w:r>
    </w:p>
    <w:p>
      <w:pPr>
        <w:pStyle w:val="ListBullet"/>
        <w:spacing w:after="20"/>
        <w:ind w:left="605"/>
      </w:pPr>
      <w:r>
        <w:rPr>
          <w:color w:val="1A1A1A"/>
          <w:sz w:val="21"/>
        </w:rPr>
        <w:t>Level 2 post count: at least 12 new and unique posts in the month.</w:t>
      </w:r>
    </w:p>
    <w:p>
      <w:pPr>
        <w:pStyle w:val="ListBullet"/>
        <w:spacing w:after="20"/>
        <w:ind w:left="605"/>
      </w:pPr>
      <w:r>
        <w:rPr>
          <w:color w:val="1A1A1A"/>
          <w:sz w:val="21"/>
        </w:rPr>
        <w:t>Level 2 engagement: at least 150 total saves and/or likes across all eligible posts, excluding your own.</w:t>
      </w:r>
    </w:p>
    <w:p>
      <w:pPr>
        <w:pStyle w:val="ListBullet"/>
        <w:spacing w:after="120"/>
        <w:ind w:left="605"/>
      </w:pPr>
      <w:r>
        <w:rPr>
          <w:color w:val="1A1A1A"/>
          <w:sz w:val="21"/>
        </w:rPr>
        <w:t>Level 2 eligible posts: minimum 3 unique photos or 1 video, a caption of at least 200 characters, and strict adherence to the post guidelines. Quota: top 50 eligible creators per month.</w:t>
      </w:r>
    </w:p>
    <w:p>
      <w:pPr>
        <w:spacing w:before="200" w:after="40"/>
      </w:pPr>
      <w:r>
        <w:rPr>
          <w:b/>
          <w:color w:val="007D38"/>
          <w:sz w:val="21"/>
        </w:rPr>
        <w:t xml:space="preserve">Q55. </w:t>
      </w:r>
      <w:r>
        <w:rPr>
          <w:b/>
          <w:color w:val="1A1A1A"/>
          <w:sz w:val="21"/>
        </w:rPr>
        <w:t>How does the Eatfluencer monthly cycle work?</w:t>
      </w:r>
    </w:p>
    <w:p>
      <w:pPr>
        <w:spacing w:after="120"/>
      </w:pPr>
      <w:r>
        <w:rPr>
          <w:b/>
          <w:color w:val="007D38"/>
          <w:sz w:val="21"/>
        </w:rPr>
        <w:t xml:space="preserve">A55. </w:t>
      </w:r>
      <w:r>
        <w:rPr>
          <w:color w:val="1A1A1A"/>
          <w:sz w:val="21"/>
        </w:rPr>
        <w:t>Activity covering post creation and post engagement is tracked every calendar month, and qualifying users usually receive their badge and perks within the first week of the following month — or later in the first half of the month if it begins with a public holiday. Monthly cycles follow the local time of the capital city where the post is published, so post and receive engagement before 23:00 on the last day of the month. You can become an Eatfluencer in multiple countries, but progress is calculated separately per country and tied to where your posts are created.</w:t>
      </w:r>
    </w:p>
    <w:p>
      <w:pPr>
        <w:spacing w:before="200" w:after="40"/>
      </w:pPr>
      <w:r>
        <w:rPr>
          <w:b/>
          <w:color w:val="007D38"/>
          <w:sz w:val="21"/>
        </w:rPr>
        <w:t xml:space="preserve">Q56. </w:t>
      </w:r>
      <w:r>
        <w:rPr>
          <w:b/>
          <w:color w:val="1A1A1A"/>
          <w:sz w:val="21"/>
        </w:rPr>
        <w:t>What are the Eatfluencer general rules?</w:t>
      </w:r>
    </w:p>
    <w:p>
      <w:pPr>
        <w:spacing w:after="120"/>
      </w:pPr>
      <w:r>
        <w:rPr>
          <w:b/>
          <w:color w:val="007D38"/>
          <w:sz w:val="21"/>
        </w:rPr>
        <w:t xml:space="preserve">A56. </w:t>
      </w:r>
      <w:r>
        <w:rPr>
          <w:color w:val="1A1A1A"/>
          <w:sz w:val="21"/>
        </w:rPr>
        <w:t>Only posts created within the same calendar month count toward that month's qualification, and engagements count only when earned on eligible posts created within the same month. You can edit posts to hit the character count, but only within the month they were created — a March post edited on 1 April to meet the 100-character requirement will not be counted. Posts must be published in countries where the programme is active. Inauthentic, irrelevant or low-quality posts may be disqualified at Grab's discretion.</w:t>
      </w:r>
    </w:p>
    <w:p>
      <w:pPr>
        <w:spacing w:before="200" w:after="40"/>
      </w:pPr>
      <w:r>
        <w:rPr>
          <w:b/>
          <w:color w:val="007D38"/>
          <w:sz w:val="21"/>
        </w:rPr>
        <w:t xml:space="preserve">Q57. </w:t>
      </w:r>
      <w:r>
        <w:rPr>
          <w:b/>
          <w:color w:val="1A1A1A"/>
          <w:sz w:val="21"/>
        </w:rPr>
        <w:t>What perks do Eatfluencers receive?</w:t>
      </w:r>
    </w:p>
    <w:p>
      <w:pPr>
        <w:spacing w:after="40"/>
      </w:pPr>
      <w:r>
        <w:rPr>
          <w:b/>
          <w:color w:val="007D38"/>
          <w:sz w:val="21"/>
        </w:rPr>
        <w:t xml:space="preserve">A57. </w:t>
      </w:r>
      <w:r>
        <w:rPr>
          <w:color w:val="1A1A1A"/>
          <w:sz w:val="21"/>
        </w:rPr>
        <w:t>You receive the badge and perks for the highest level achieved that month, and rewards are not stacked:</w:t>
      </w:r>
    </w:p>
    <w:p>
      <w:pPr>
        <w:pStyle w:val="ListBullet"/>
        <w:spacing w:after="20"/>
        <w:ind w:left="605"/>
      </w:pPr>
      <w:r>
        <w:rPr>
          <w:color w:val="1A1A1A"/>
          <w:sz w:val="21"/>
        </w:rPr>
        <w:t>Level 1 badge: L1 Eatfluencer badge, visible on post details and your profile page.</w:t>
      </w:r>
    </w:p>
    <w:p>
      <w:pPr>
        <w:pStyle w:val="ListBullet"/>
        <w:spacing w:after="20"/>
        <w:ind w:left="605"/>
      </w:pPr>
      <w:r>
        <w:rPr>
          <w:color w:val="1A1A1A"/>
          <w:sz w:val="21"/>
        </w:rPr>
        <w:t>Level 1 reward: 1x 20 SGD DineOut Voucher, issued within 14 days.</w:t>
      </w:r>
    </w:p>
    <w:p>
      <w:pPr>
        <w:pStyle w:val="ListBullet"/>
        <w:spacing w:after="20"/>
        <w:ind w:left="605"/>
      </w:pPr>
      <w:r>
        <w:rPr>
          <w:color w:val="1A1A1A"/>
          <w:sz w:val="21"/>
        </w:rPr>
        <w:t>Level 2 badge: L2 Eatfluencer badge, plus an additional visibility boost on Discover.</w:t>
      </w:r>
    </w:p>
    <w:p>
      <w:pPr>
        <w:pStyle w:val="ListBullet"/>
        <w:spacing w:after="20"/>
        <w:ind w:left="605"/>
      </w:pPr>
      <w:r>
        <w:rPr>
          <w:color w:val="1A1A1A"/>
          <w:sz w:val="21"/>
        </w:rPr>
        <w:t>Level 2 reward: 3x 20 SGD DineOut Vouchers, issued within 14 days.</w:t>
      </w:r>
    </w:p>
    <w:p>
      <w:pPr>
        <w:pStyle w:val="ListBullet"/>
        <w:spacing w:after="120"/>
        <w:ind w:left="605"/>
      </w:pPr>
      <w:r>
        <w:rPr>
          <w:color w:val="1A1A1A"/>
          <w:sz w:val="21"/>
        </w:rPr>
        <w:t>Perks are refreshed monthly and may vary based on location and programme updates.</w:t>
      </w:r>
    </w:p>
    <w:p>
      <w:pPr>
        <w:spacing w:before="200" w:after="40"/>
      </w:pPr>
      <w:r>
        <w:rPr>
          <w:b/>
          <w:color w:val="007D38"/>
          <w:sz w:val="21"/>
        </w:rPr>
        <w:t xml:space="preserve">Q58. </w:t>
      </w:r>
      <w:r>
        <w:rPr>
          <w:b/>
          <w:color w:val="1A1A1A"/>
          <w:sz w:val="21"/>
        </w:rPr>
        <w:t>Why did I meet the Eatfluencer criteria but not receive rewards?</w:t>
      </w:r>
    </w:p>
    <w:p>
      <w:pPr>
        <w:spacing w:after="120"/>
      </w:pPr>
      <w:r>
        <w:rPr>
          <w:b/>
          <w:color w:val="007D38"/>
          <w:sz w:val="21"/>
        </w:rPr>
        <w:t xml:space="preserve">A58. </w:t>
      </w:r>
      <w:r>
        <w:rPr>
          <w:color w:val="1A1A1A"/>
          <w:sz w:val="21"/>
        </w:rPr>
        <w:t>Rewards are limited by monthly quota and are also subject to quality review. If your posts do not meet the quality guidelines, or if you fall outside the monthly quota, you may not receive the badge or rewards. Meeting the criteria does not automatically guarantee rewards — only the top eligible creators each month receive them, after quality review at Grab's sole discretion. Badges and perks are refreshed monthly, so they are not renewed in a month you do not qualify.</w:t>
      </w:r>
    </w:p>
    <w:p>
      <w:pPr>
        <w:spacing w:before="200" w:after="40"/>
      </w:pPr>
      <w:r>
        <w:rPr>
          <w:b/>
          <w:color w:val="007D38"/>
          <w:sz w:val="21"/>
        </w:rPr>
        <w:t xml:space="preserve">Q59. </w:t>
      </w:r>
      <w:r>
        <w:rPr>
          <w:b/>
          <w:color w:val="1A1A1A"/>
          <w:sz w:val="21"/>
        </w:rPr>
        <w:t>How do I use my Eatfluencer reward?</w:t>
      </w:r>
    </w:p>
    <w:p>
      <w:pPr>
        <w:spacing w:after="120"/>
      </w:pPr>
      <w:r>
        <w:rPr>
          <w:b/>
          <w:color w:val="007D38"/>
          <w:sz w:val="21"/>
        </w:rPr>
        <w:t xml:space="preserve">A59. </w:t>
      </w:r>
      <w:r>
        <w:rPr>
          <w:color w:val="1A1A1A"/>
          <w:sz w:val="21"/>
        </w:rPr>
        <w:t>On your Grab app homepage, go to the Dine Out tile and browse deals. Before completing your purchase, tap the “Apply more offers” option and select the Eatfluencer Dine Out reward assigned to you. Make sure the offer is successfully applied before finalising your purchase.</w:t>
      </w:r>
    </w:p>
    <w:p>
      <w:pPr>
        <w:spacing w:before="160" w:after="20"/>
      </w:pPr>
      <w:r>
        <w:rPr>
          <w:b/>
          <w:i/>
          <w:color w:val="5F6B63"/>
          <w:sz w:val="17"/>
        </w:rPr>
        <w:t>Scraped from:</w:t>
      </w:r>
    </w:p>
    <w:p>
      <w:pPr>
        <w:spacing w:after="0"/>
        <w:ind w:left="317"/>
      </w:pPr>
      <w:r>
        <w:rPr>
          <w:color w:val="5F6B63"/>
          <w:sz w:val="17"/>
        </w:rPr>
        <w:t>https://help.grab.com/passenger/en-sg/35128731708953-About-the-Discover-page</w:t>
      </w:r>
    </w:p>
    <w:p>
      <w:pPr>
        <w:spacing w:after="0"/>
        <w:ind w:left="317"/>
      </w:pPr>
      <w:r>
        <w:rPr>
          <w:color w:val="5F6B63"/>
          <w:sz w:val="17"/>
        </w:rPr>
        <w:t>https://help.grab.com/passenger/en-sg/40000689-About-the-Discover-page</w:t>
      </w:r>
    </w:p>
    <w:p>
      <w:pPr>
        <w:spacing w:after="0"/>
        <w:ind w:left="317"/>
      </w:pPr>
      <w:r>
        <w:rPr>
          <w:color w:val="5F6B63"/>
          <w:sz w:val="17"/>
        </w:rPr>
        <w:t>https://help.grab.com/passenger/en-sg/40001399-About-Eatfluencers</w:t>
      </w:r>
    </w:p>
    <w:p>
      <w:pPr>
        <w:spacing w:after="0"/>
        <w:ind w:left="317"/>
      </w:pPr>
      <w:r>
        <w:rPr>
          <w:color w:val="5F6B63"/>
          <w:sz w:val="17"/>
        </w:rPr>
        <w:t>https://help.grab.com/passenger/en-sg/40001521-Can-t-post-on-Discover-page</w:t>
      </w:r>
    </w:p>
    <w:p/>
    <w:p>
      <w:pPr>
        <w:pStyle w:val="Heading2"/>
      </w:pPr>
      <w:r>
        <w:t>Pricing &amp; fees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Pricing &amp; fees</w:t>
            </w:r>
          </w:p>
          <w:p>
            <w:pPr>
              <w:spacing w:before="20"/>
            </w:pPr>
            <w:r>
              <w:rPr>
                <w:i/>
                <w:color w:val="E8F7EE"/>
                <w:sz w:val="18"/>
              </w:rPr>
              <w:t>Source: https://help.grab.com/passenger/en-sg/115002258448-Food</w:t>
            </w:r>
          </w:p>
        </w:tc>
      </w:tr>
    </w:tbl>
    <w:p>
      <w:pPr>
        <w:spacing w:before="200" w:after="40"/>
      </w:pPr>
      <w:r>
        <w:rPr>
          <w:b/>
          <w:color w:val="007D38"/>
          <w:sz w:val="21"/>
        </w:rPr>
        <w:t xml:space="preserve">Q60. </w:t>
      </w:r>
      <w:r>
        <w:rPr>
          <w:b/>
          <w:color w:val="1A1A1A"/>
          <w:sz w:val="21"/>
        </w:rPr>
        <w:t>What fees are included in a GrabFood order?</w:t>
      </w:r>
    </w:p>
    <w:p>
      <w:pPr>
        <w:spacing w:after="40"/>
      </w:pPr>
      <w:r>
        <w:rPr>
          <w:b/>
          <w:color w:val="007D38"/>
          <w:sz w:val="21"/>
        </w:rPr>
        <w:t xml:space="preserve">A60. </w:t>
      </w:r>
      <w:r>
        <w:rPr>
          <w:color w:val="1A1A1A"/>
          <w:sz w:val="21"/>
        </w:rPr>
        <w:t>A GrabFood order may include three separate fees:</w:t>
      </w:r>
    </w:p>
    <w:p>
      <w:pPr>
        <w:pStyle w:val="ListBullet"/>
        <w:spacing w:after="20"/>
        <w:ind w:left="605"/>
      </w:pPr>
      <w:r>
        <w:rPr>
          <w:color w:val="1A1A1A"/>
          <w:sz w:val="21"/>
        </w:rPr>
        <w:t>Delivery Fee — based on the distance between the restaurant and your location.</w:t>
      </w:r>
    </w:p>
    <w:p>
      <w:pPr>
        <w:pStyle w:val="ListBullet"/>
        <w:spacing w:after="20"/>
        <w:ind w:left="605"/>
      </w:pPr>
      <w:r>
        <w:rPr>
          <w:color w:val="1A1A1A"/>
          <w:sz w:val="21"/>
        </w:rPr>
        <w:t>Small Order Fee — applies when your order is below the restaurant's minimum order amount.</w:t>
      </w:r>
    </w:p>
    <w:p>
      <w:pPr>
        <w:pStyle w:val="ListBullet"/>
        <w:spacing w:after="120"/>
        <w:ind w:left="605"/>
      </w:pPr>
      <w:r>
        <w:rPr>
          <w:color w:val="1A1A1A"/>
          <w:sz w:val="21"/>
        </w:rPr>
        <w:t>Platform Fee — $0.40 on all GrabFood orders, shown on the checkout page and your receipt. The Platform Fee is not applicable for pickup orders.</w:t>
      </w:r>
    </w:p>
    <w:p>
      <w:pPr>
        <w:spacing w:before="200" w:after="40"/>
      </w:pPr>
      <w:r>
        <w:rPr>
          <w:b/>
          <w:color w:val="007D38"/>
          <w:sz w:val="21"/>
        </w:rPr>
        <w:t xml:space="preserve">Q61. </w:t>
      </w:r>
      <w:r>
        <w:rPr>
          <w:b/>
          <w:color w:val="1A1A1A"/>
          <w:sz w:val="21"/>
        </w:rPr>
        <w:t>How is the GrabFood Delivery Fee determined?</w:t>
      </w:r>
    </w:p>
    <w:p>
      <w:pPr>
        <w:spacing w:after="120"/>
      </w:pPr>
      <w:r>
        <w:rPr>
          <w:b/>
          <w:color w:val="007D38"/>
          <w:sz w:val="21"/>
        </w:rPr>
        <w:t xml:space="preserve">A61. </w:t>
      </w:r>
      <w:r>
        <w:rPr>
          <w:color w:val="1A1A1A"/>
          <w:sz w:val="21"/>
        </w:rPr>
        <w:t>The Delivery Fee is determined by the distance between the restaurant and your location. It is displayed upfront in the Grab app as you browse the restaurant selection, and again on the checkout page before you confirm your order. During peak hours or rainy weather, when there are more orders than available delivery-partners, delivery fees may increase so that delivery-partners are fairly compensated for their time and effort. Ordering during off-peak hours can help minimise potential delays.</w:t>
      </w:r>
    </w:p>
    <w:p>
      <w:pPr>
        <w:spacing w:before="200" w:after="40"/>
      </w:pPr>
      <w:r>
        <w:rPr>
          <w:b/>
          <w:color w:val="007D38"/>
          <w:sz w:val="21"/>
        </w:rPr>
        <w:t xml:space="preserve">Q62. </w:t>
      </w:r>
      <w:r>
        <w:rPr>
          <w:b/>
          <w:color w:val="1A1A1A"/>
          <w:sz w:val="21"/>
        </w:rPr>
        <w:t>What is the Small Order Fee?</w:t>
      </w:r>
    </w:p>
    <w:p>
      <w:pPr>
        <w:spacing w:after="120"/>
      </w:pPr>
      <w:r>
        <w:rPr>
          <w:b/>
          <w:color w:val="007D38"/>
          <w:sz w:val="21"/>
        </w:rPr>
        <w:t xml:space="preserve">A62. </w:t>
      </w:r>
      <w:r>
        <w:rPr>
          <w:color w:val="1A1A1A"/>
          <w:sz w:val="21"/>
        </w:rPr>
        <w:t>A Small Order Fee applies to orders below the minimum order amount, which varies based on the restaurant, your location and the time of order. The fee is the difference between your order amount and the minimum — for example, if your subtotal is $7 and the restaurant's minimum order amount is $9, the Small Order Fee is $2. You can avoid it by adding items worth $2 or more to your order. The fee is shown at checkout before you place the order, and does not apply to pickup service.</w:t>
      </w:r>
    </w:p>
    <w:p>
      <w:pPr>
        <w:spacing w:before="200" w:after="40"/>
      </w:pPr>
      <w:r>
        <w:rPr>
          <w:b/>
          <w:color w:val="007D38"/>
          <w:sz w:val="21"/>
        </w:rPr>
        <w:t xml:space="preserve">Q63. </w:t>
      </w:r>
      <w:r>
        <w:rPr>
          <w:b/>
          <w:color w:val="1A1A1A"/>
          <w:sz w:val="21"/>
        </w:rPr>
        <w:t>What are the Platform Fee and Partner Fee?</w:t>
      </w:r>
    </w:p>
    <w:p>
      <w:pPr>
        <w:spacing w:after="120"/>
      </w:pPr>
      <w:r>
        <w:rPr>
          <w:b/>
          <w:color w:val="007D38"/>
          <w:sz w:val="21"/>
        </w:rPr>
        <w:t xml:space="preserve">A63. </w:t>
      </w:r>
      <w:r>
        <w:rPr>
          <w:color w:val="1A1A1A"/>
          <w:sz w:val="21"/>
        </w:rPr>
        <w:t>From 1 January 2023 onwards, all GrabFood orders include a Platform Fee of $0.40, which helps Grab keep improving its service and technology to provide the best experience, deals and restaurant selection. The Partner Fee component supports the welfare of driver- and delivery-partners, as well as contributions to the Central Provident Fund (CPF) and Work Injury Compensation Insurance (WICA), which are mandatory under the Platform Workers Act. Neither fee applies to pickup orders.</w:t>
      </w:r>
    </w:p>
    <w:p>
      <w:pPr>
        <w:spacing w:before="160" w:after="20"/>
      </w:pPr>
      <w:r>
        <w:rPr>
          <w:b/>
          <w:i/>
          <w:color w:val="5F6B63"/>
          <w:sz w:val="17"/>
        </w:rPr>
        <w:t>Scraped from:</w:t>
      </w:r>
    </w:p>
    <w:p>
      <w:pPr>
        <w:spacing w:after="0"/>
        <w:ind w:left="317"/>
      </w:pPr>
      <w:r>
        <w:rPr>
          <w:color w:val="5F6B63"/>
          <w:sz w:val="17"/>
        </w:rPr>
        <w:t>https://help.grab.com/passenger/en-sg/115015723367-GrabFood-delivery-fees</w:t>
      </w:r>
    </w:p>
    <w:p/>
    <w:p>
      <w:pPr>
        <w:pStyle w:val="Heading2"/>
      </w:pPr>
      <w:r>
        <w:t>Order issues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Order issues</w:t>
            </w:r>
          </w:p>
          <w:p>
            <w:pPr>
              <w:spacing w:before="20"/>
            </w:pPr>
            <w:r>
              <w:rPr>
                <w:i/>
                <w:color w:val="E8F7EE"/>
                <w:sz w:val="18"/>
              </w:rPr>
              <w:t>Source: https://help.grab.com/passenger/en-sg/115002258448-Food</w:t>
            </w:r>
          </w:p>
        </w:tc>
      </w:tr>
    </w:tbl>
    <w:p>
      <w:pPr>
        <w:spacing w:before="200" w:after="40"/>
      </w:pPr>
      <w:r>
        <w:rPr>
          <w:b/>
          <w:color w:val="007D38"/>
          <w:sz w:val="21"/>
        </w:rPr>
        <w:t xml:space="preserve">Q64. </w:t>
      </w:r>
      <w:r>
        <w:rPr>
          <w:b/>
          <w:color w:val="1A1A1A"/>
          <w:sz w:val="21"/>
        </w:rPr>
        <w:t>How do I report an issue with my order?</w:t>
      </w:r>
    </w:p>
    <w:p>
      <w:pPr>
        <w:spacing w:after="40"/>
      </w:pPr>
      <w:r>
        <w:rPr>
          <w:b/>
          <w:color w:val="007D38"/>
          <w:sz w:val="21"/>
        </w:rPr>
        <w:t xml:space="preserve">A64. </w:t>
      </w:r>
      <w:r>
        <w:rPr>
          <w:color w:val="1A1A1A"/>
          <w:sz w:val="21"/>
        </w:rPr>
        <w:t>Report issues with the condition of your order within 12 hours from your delivery time:</w:t>
      </w:r>
    </w:p>
    <w:p>
      <w:pPr>
        <w:pStyle w:val="ListBullet"/>
        <w:spacing w:after="20"/>
        <w:ind w:left="605"/>
      </w:pPr>
      <w:r>
        <w:rPr>
          <w:color w:val="1A1A1A"/>
          <w:sz w:val="21"/>
        </w:rPr>
        <w:t>On your Activity page, select the order you are having an issue with.</w:t>
      </w:r>
    </w:p>
    <w:p>
      <w:pPr>
        <w:pStyle w:val="ListBullet"/>
        <w:spacing w:after="20"/>
        <w:ind w:left="605"/>
      </w:pPr>
      <w:r>
        <w:rPr>
          <w:color w:val="1A1A1A"/>
          <w:sz w:val="21"/>
        </w:rPr>
        <w:t>Tap Report an Issue at the bottom of the page.</w:t>
      </w:r>
    </w:p>
    <w:p>
      <w:pPr>
        <w:pStyle w:val="ListBullet"/>
        <w:spacing w:after="20"/>
        <w:ind w:left="605"/>
      </w:pPr>
      <w:r>
        <w:rPr>
          <w:color w:val="1A1A1A"/>
          <w:sz w:val="21"/>
        </w:rPr>
        <w:t>Choose the relevant problem from the list provided.</w:t>
      </w:r>
    </w:p>
    <w:p>
      <w:pPr>
        <w:pStyle w:val="ListBullet"/>
        <w:spacing w:after="20"/>
        <w:ind w:left="605"/>
      </w:pPr>
      <w:r>
        <w:rPr>
          <w:color w:val="1A1A1A"/>
          <w:sz w:val="21"/>
        </w:rPr>
        <w:t>Provide a detailed description of the issue.</w:t>
      </w:r>
    </w:p>
    <w:p>
      <w:pPr>
        <w:pStyle w:val="ListBullet"/>
        <w:spacing w:after="120"/>
        <w:ind w:left="605"/>
      </w:pPr>
      <w:r>
        <w:rPr>
          <w:color w:val="1A1A1A"/>
          <w:sz w:val="21"/>
        </w:rPr>
        <w:t>Submit your report. Your feedback is passed to the store involved.</w:t>
      </w:r>
    </w:p>
    <w:p>
      <w:pPr>
        <w:spacing w:before="200" w:after="40"/>
      </w:pPr>
      <w:r>
        <w:rPr>
          <w:b/>
          <w:color w:val="007D38"/>
          <w:sz w:val="21"/>
        </w:rPr>
        <w:t xml:space="preserve">Q65. </w:t>
      </w:r>
      <w:r>
        <w:rPr>
          <w:b/>
          <w:color w:val="1A1A1A"/>
          <w:sz w:val="21"/>
        </w:rPr>
        <w:t>Why was my order cancelled?</w:t>
      </w:r>
    </w:p>
    <w:p>
      <w:pPr>
        <w:spacing w:after="40"/>
      </w:pPr>
      <w:r>
        <w:rPr>
          <w:b/>
          <w:color w:val="007D38"/>
          <w:sz w:val="21"/>
        </w:rPr>
        <w:t xml:space="preserve">A65. </w:t>
      </w:r>
      <w:r>
        <w:rPr>
          <w:color w:val="1A1A1A"/>
          <w:sz w:val="21"/>
        </w:rPr>
        <w:t>An order may be cancelled for any of these reasons:</w:t>
      </w:r>
    </w:p>
    <w:p>
      <w:pPr>
        <w:pStyle w:val="ListBullet"/>
        <w:spacing w:after="20"/>
        <w:ind w:left="605"/>
      </w:pPr>
      <w:r>
        <w:rPr>
          <w:color w:val="1A1A1A"/>
          <w:sz w:val="21"/>
        </w:rPr>
        <w:t>Out-of-stock items — the merchant or driver-partner contacts you and updates your order accordingly.</w:t>
      </w:r>
    </w:p>
    <w:p>
      <w:pPr>
        <w:pStyle w:val="ListBullet"/>
        <w:spacing w:after="20"/>
        <w:ind w:left="605"/>
      </w:pPr>
      <w:r>
        <w:rPr>
          <w:color w:val="1A1A1A"/>
          <w:sz w:val="21"/>
        </w:rPr>
        <w:t>No available delivery-partners — fewer partners may be online during peak hours, public holidays or bad weather, leading the store to cancel.</w:t>
      </w:r>
    </w:p>
    <w:p>
      <w:pPr>
        <w:pStyle w:val="ListBullet"/>
        <w:spacing w:after="20"/>
        <w:ind w:left="605"/>
      </w:pPr>
      <w:r>
        <w:rPr>
          <w:color w:val="1A1A1A"/>
          <w:sz w:val="21"/>
        </w:rPr>
        <w:t>Restaurant is closed — the merchant may have forgotten to update their operating hours in the app.</w:t>
      </w:r>
    </w:p>
    <w:p>
      <w:pPr>
        <w:pStyle w:val="ListBullet"/>
        <w:spacing w:after="20"/>
        <w:ind w:left="605"/>
      </w:pPr>
      <w:r>
        <w:rPr>
          <w:color w:val="1A1A1A"/>
          <w:sz w:val="21"/>
        </w:rPr>
        <w:t>Inaccurate locations — delivery-partners cannot collect your order if the store address is incorrect.</w:t>
      </w:r>
    </w:p>
    <w:p>
      <w:pPr>
        <w:pStyle w:val="ListBullet"/>
        <w:spacing w:after="120"/>
        <w:ind w:left="605"/>
      </w:pPr>
      <w:r>
        <w:rPr>
          <w:color w:val="1A1A1A"/>
          <w:sz w:val="21"/>
        </w:rPr>
        <w:t>Vehicle breakdowns — your delivery-partner may experience transit issues.</w:t>
      </w:r>
    </w:p>
    <w:p>
      <w:pPr>
        <w:spacing w:before="200" w:after="40"/>
      </w:pPr>
      <w:r>
        <w:rPr>
          <w:b/>
          <w:color w:val="007D38"/>
          <w:sz w:val="21"/>
        </w:rPr>
        <w:t xml:space="preserve">Q66. </w:t>
      </w:r>
      <w:r>
        <w:rPr>
          <w:b/>
          <w:color w:val="1A1A1A"/>
          <w:sz w:val="21"/>
        </w:rPr>
        <w:t>Will I get a refund for a cancelled order, and can I reuse my promo?</w:t>
      </w:r>
    </w:p>
    <w:p>
      <w:pPr>
        <w:spacing w:after="120"/>
      </w:pPr>
      <w:r>
        <w:rPr>
          <w:b/>
          <w:color w:val="007D38"/>
          <w:sz w:val="21"/>
        </w:rPr>
        <w:t xml:space="preserve">A66. </w:t>
      </w:r>
      <w:r>
        <w:rPr>
          <w:color w:val="1A1A1A"/>
          <w:sz w:val="21"/>
        </w:rPr>
        <w:t>Yes. If you paid using your GrabPay Wallet, your refund is processed immediately; for credit or debit card payments the refund can take up to 30 working days to reflect in your bank account. Any applied promo code is automatically returned to your account and can be reused on your next order from another store, subject to the ongoing terms and conditions of the promotion.</w:t>
      </w:r>
    </w:p>
    <w:p>
      <w:pPr>
        <w:spacing w:before="200" w:after="40"/>
      </w:pPr>
      <w:r>
        <w:rPr>
          <w:b/>
          <w:color w:val="007D38"/>
          <w:sz w:val="21"/>
        </w:rPr>
        <w:t xml:space="preserve">Q67. </w:t>
      </w:r>
      <w:r>
        <w:rPr>
          <w:b/>
          <w:color w:val="1A1A1A"/>
          <w:sz w:val="21"/>
        </w:rPr>
        <w:t>My order is marked completed but hasn't arrived. What should I check?</w:t>
      </w:r>
    </w:p>
    <w:p>
      <w:pPr>
        <w:spacing w:after="120"/>
      </w:pPr>
      <w:r>
        <w:rPr>
          <w:b/>
          <w:color w:val="007D38"/>
          <w:sz w:val="21"/>
        </w:rPr>
        <w:t xml:space="preserve">A67. </w:t>
      </w:r>
      <w:r>
        <w:rPr>
          <w:color w:val="1A1A1A"/>
          <w:sz w:val="21"/>
        </w:rPr>
        <w:t>The delivery-partner may have accidentally marked the order as Completed, so check your in-app messages for any note from them confirming where the order was left. Also confirm your delivery address and check with security or reception in case the food was left there. Refunds may not be issued for orders left according to your own delivery instructions. If these checks do not resolve it, report the issue within 12 hours of the delivery time.</w:t>
      </w:r>
    </w:p>
    <w:p>
      <w:pPr>
        <w:spacing w:before="200" w:after="40"/>
      </w:pPr>
      <w:r>
        <w:rPr>
          <w:b/>
          <w:color w:val="007D38"/>
          <w:sz w:val="21"/>
        </w:rPr>
        <w:t xml:space="preserve">Q68. </w:t>
      </w:r>
      <w:r>
        <w:rPr>
          <w:b/>
          <w:color w:val="1A1A1A"/>
          <w:sz w:val="21"/>
        </w:rPr>
        <w:t>Can Grab redeliver an order that never arrived?</w:t>
      </w:r>
    </w:p>
    <w:p>
      <w:pPr>
        <w:spacing w:after="120"/>
      </w:pPr>
      <w:r>
        <w:rPr>
          <w:b/>
          <w:color w:val="007D38"/>
          <w:sz w:val="21"/>
        </w:rPr>
        <w:t xml:space="preserve">A68. </w:t>
      </w:r>
      <w:r>
        <w:rPr>
          <w:color w:val="1A1A1A"/>
          <w:sz w:val="21"/>
        </w:rPr>
        <w:t>No, orders cannot be redelivered. After a successful investigation you receive a refund for the undelivered order instead.</w:t>
      </w:r>
    </w:p>
    <w:p>
      <w:pPr>
        <w:spacing w:before="200" w:after="40"/>
      </w:pPr>
      <w:r>
        <w:rPr>
          <w:b/>
          <w:color w:val="007D38"/>
          <w:sz w:val="21"/>
        </w:rPr>
        <w:t xml:space="preserve">Q69. </w:t>
      </w:r>
      <w:r>
        <w:rPr>
          <w:b/>
          <w:color w:val="1A1A1A"/>
          <w:sz w:val="21"/>
        </w:rPr>
        <w:t>When will I receive a refund for an undelivered order?</w:t>
      </w:r>
    </w:p>
    <w:p>
      <w:pPr>
        <w:spacing w:after="40"/>
      </w:pPr>
      <w:r>
        <w:rPr>
          <w:b/>
          <w:color w:val="007D38"/>
          <w:sz w:val="21"/>
        </w:rPr>
        <w:t xml:space="preserve">A69. </w:t>
      </w:r>
      <w:r>
        <w:rPr>
          <w:color w:val="1A1A1A"/>
          <w:sz w:val="21"/>
        </w:rPr>
        <w:t>Refunds are processed promptly after the investigation is completed:</w:t>
      </w:r>
    </w:p>
    <w:p>
      <w:pPr>
        <w:pStyle w:val="ListBullet"/>
        <w:spacing w:after="20"/>
        <w:ind w:left="605"/>
      </w:pPr>
      <w:r>
        <w:rPr>
          <w:color w:val="1A1A1A"/>
          <w:sz w:val="21"/>
        </w:rPr>
        <w:t>GrabPay Wallet: credited instantly to your wallet.</w:t>
      </w:r>
    </w:p>
    <w:p>
      <w:pPr>
        <w:pStyle w:val="ListBullet"/>
        <w:spacing w:after="20"/>
        <w:ind w:left="605"/>
      </w:pPr>
      <w:r>
        <w:rPr>
          <w:color w:val="1A1A1A"/>
          <w:sz w:val="21"/>
        </w:rPr>
        <w:t>Credit or debit card: within 3-5 working days, or up to 30 calendar days depending on your bank.</w:t>
      </w:r>
    </w:p>
    <w:p>
      <w:pPr>
        <w:pStyle w:val="ListBullet"/>
        <w:spacing w:after="20"/>
        <w:ind w:left="605"/>
      </w:pPr>
      <w:r>
        <w:rPr>
          <w:color w:val="1A1A1A"/>
          <w:sz w:val="21"/>
        </w:rPr>
        <w:t>PayLater: reflected in your next PayLater statement.</w:t>
      </w:r>
    </w:p>
    <w:p>
      <w:pPr>
        <w:pStyle w:val="ListBullet"/>
        <w:spacing w:after="120"/>
        <w:ind w:left="605"/>
      </w:pPr>
      <w:r>
        <w:rPr>
          <w:color w:val="1A1A1A"/>
          <w:sz w:val="21"/>
        </w:rPr>
        <w:t>Cash orders that did not arrive are not charged.</w:t>
      </w:r>
    </w:p>
    <w:p>
      <w:pPr>
        <w:spacing w:before="200" w:after="40"/>
      </w:pPr>
      <w:r>
        <w:rPr>
          <w:b/>
          <w:color w:val="007D38"/>
          <w:sz w:val="21"/>
        </w:rPr>
        <w:t xml:space="preserve">Q70. </w:t>
      </w:r>
      <w:r>
        <w:rPr>
          <w:b/>
          <w:color w:val="1A1A1A"/>
          <w:sz w:val="21"/>
        </w:rPr>
        <w:t>How do I report missing or wrong items in my order?</w:t>
      </w:r>
    </w:p>
    <w:p>
      <w:pPr>
        <w:spacing w:after="120"/>
      </w:pPr>
      <w:r>
        <w:rPr>
          <w:b/>
          <w:color w:val="007D38"/>
          <w:sz w:val="21"/>
        </w:rPr>
        <w:t xml:space="preserve">A70. </w:t>
      </w:r>
      <w:r>
        <w:rPr>
          <w:color w:val="1A1A1A"/>
          <w:sz w:val="21"/>
        </w:rPr>
        <w:t>First check your order history to verify that the wrong or missing items were included in your final order. If you received a completely wrong order, compare the Order ID on your Grab app, receipt or packaging — if the Order IDs match, select Incorrect when reporting; if they do not match, select Not my order. Take a photo of what you received, then fill out the report form within 24 hours of receiving your order. Depending on the issue type you may receive a voucher or refund, and any incorrect items you received are yours to keep or dispose of.</w:t>
      </w:r>
    </w:p>
    <w:p>
      <w:pPr>
        <w:spacing w:before="200" w:after="40"/>
      </w:pPr>
      <w:r>
        <w:rPr>
          <w:b/>
          <w:color w:val="007D38"/>
          <w:sz w:val="21"/>
        </w:rPr>
        <w:t xml:space="preserve">Q71. </w:t>
      </w:r>
      <w:r>
        <w:rPr>
          <w:b/>
          <w:color w:val="1A1A1A"/>
          <w:sz w:val="21"/>
        </w:rPr>
        <w:t>What photo do I need when reporting missing or wrong items?</w:t>
      </w:r>
    </w:p>
    <w:p>
      <w:pPr>
        <w:spacing w:after="120"/>
      </w:pPr>
      <w:r>
        <w:rPr>
          <w:b/>
          <w:color w:val="007D38"/>
          <w:sz w:val="21"/>
        </w:rPr>
        <w:t xml:space="preserve">A71. </w:t>
      </w:r>
      <w:r>
        <w:rPr>
          <w:color w:val="1A1A1A"/>
          <w:sz w:val="21"/>
        </w:rPr>
        <w:t>For missing items, take a clear photo of all the items you received with the food content visible. For wrong items, take a clear photo of the incorrect item you received. For a completely wrong order, take a clear photo of all the items you received with the food content visible, plus a separate photo of the receipt tagged to the order.</w:t>
      </w:r>
    </w:p>
    <w:p>
      <w:pPr>
        <w:spacing w:before="200" w:after="40"/>
      </w:pPr>
      <w:r>
        <w:rPr>
          <w:b/>
          <w:color w:val="007D38"/>
          <w:sz w:val="21"/>
        </w:rPr>
        <w:t xml:space="preserve">Q72. </w:t>
      </w:r>
      <w:r>
        <w:rPr>
          <w:b/>
          <w:color w:val="1A1A1A"/>
          <w:sz w:val="21"/>
        </w:rPr>
        <w:t>When will I get the voucher or refund for missing or wrong items?</w:t>
      </w:r>
    </w:p>
    <w:p>
      <w:pPr>
        <w:spacing w:after="40"/>
      </w:pPr>
      <w:r>
        <w:rPr>
          <w:b/>
          <w:color w:val="007D38"/>
          <w:sz w:val="21"/>
        </w:rPr>
        <w:t xml:space="preserve">A72. </w:t>
      </w:r>
      <w:r>
        <w:rPr>
          <w:color w:val="1A1A1A"/>
          <w:sz w:val="21"/>
        </w:rPr>
        <w:t>Timelines depend on the form of compensation:</w:t>
      </w:r>
    </w:p>
    <w:p>
      <w:pPr>
        <w:pStyle w:val="ListBullet"/>
        <w:spacing w:after="20"/>
        <w:ind w:left="605"/>
      </w:pPr>
      <w:r>
        <w:rPr>
          <w:color w:val="1A1A1A"/>
          <w:sz w:val="21"/>
        </w:rPr>
        <w:t>Merchant voucher: immediately.</w:t>
      </w:r>
    </w:p>
    <w:p>
      <w:pPr>
        <w:pStyle w:val="ListBullet"/>
        <w:spacing w:after="20"/>
        <w:ind w:left="605"/>
      </w:pPr>
      <w:r>
        <w:rPr>
          <w:color w:val="1A1A1A"/>
          <w:sz w:val="21"/>
        </w:rPr>
        <w:t>GrabPay refund: within 24 hours.</w:t>
      </w:r>
    </w:p>
    <w:p>
      <w:pPr>
        <w:pStyle w:val="ListBullet"/>
        <w:spacing w:after="20"/>
        <w:ind w:left="605"/>
      </w:pPr>
      <w:r>
        <w:rPr>
          <w:color w:val="1A1A1A"/>
          <w:sz w:val="21"/>
        </w:rPr>
        <w:t>Credit or debit card refund: within 2 to 3 working days, or up to 30 days depending on your bank.</w:t>
      </w:r>
    </w:p>
    <w:p>
      <w:pPr>
        <w:pStyle w:val="ListBullet"/>
        <w:spacing w:after="20"/>
        <w:ind w:left="605"/>
      </w:pPr>
      <w:r>
        <w:rPr>
          <w:color w:val="1A1A1A"/>
          <w:sz w:val="21"/>
        </w:rPr>
        <w:t>Cash refund: credited to your GrabPay wallet within 24 hours.</w:t>
      </w:r>
    </w:p>
    <w:p>
      <w:pPr>
        <w:pStyle w:val="ListBullet"/>
        <w:spacing w:after="120"/>
        <w:ind w:left="605"/>
      </w:pPr>
      <w:r>
        <w:rPr>
          <w:color w:val="1A1A1A"/>
          <w:sz w:val="21"/>
        </w:rPr>
        <w:t>The merchant-partner can only redeliver if you place a new order, but may issue a voucher after a successful investigation.</w:t>
      </w:r>
    </w:p>
    <w:p>
      <w:pPr>
        <w:spacing w:before="200" w:after="40"/>
      </w:pPr>
      <w:r>
        <w:rPr>
          <w:b/>
          <w:color w:val="007D38"/>
          <w:sz w:val="21"/>
        </w:rPr>
        <w:t xml:space="preserve">Q73. </w:t>
      </w:r>
      <w:r>
        <w:rPr>
          <w:b/>
          <w:color w:val="1A1A1A"/>
          <w:sz w:val="21"/>
        </w:rPr>
        <w:t>What happens to my GrabCoins if I get a refund?</w:t>
      </w:r>
    </w:p>
    <w:p>
      <w:pPr>
        <w:spacing w:after="120"/>
      </w:pPr>
      <w:r>
        <w:rPr>
          <w:b/>
          <w:color w:val="007D38"/>
          <w:sz w:val="21"/>
        </w:rPr>
        <w:t xml:space="preserve">A73. </w:t>
      </w:r>
      <w:r>
        <w:rPr>
          <w:color w:val="1A1A1A"/>
          <w:sz w:val="21"/>
        </w:rPr>
        <w:t>If a refund is issued for a wrong or missing item, the GrabCoins earned from that item are automatically recovered. If a voucher is issued instead, the GrabCoins earned from that item remain unaffected.</w:t>
      </w:r>
    </w:p>
    <w:p>
      <w:pPr>
        <w:spacing w:before="200" w:after="40"/>
      </w:pPr>
      <w:r>
        <w:rPr>
          <w:b/>
          <w:color w:val="007D38"/>
          <w:sz w:val="21"/>
        </w:rPr>
        <w:t xml:space="preserve">Q74. </w:t>
      </w:r>
      <w:r>
        <w:rPr>
          <w:b/>
          <w:color w:val="1A1A1A"/>
          <w:sz w:val="21"/>
        </w:rPr>
        <w:t>My food arrived spilled or damaged. What should I do?</w:t>
      </w:r>
    </w:p>
    <w:p>
      <w:pPr>
        <w:spacing w:after="120"/>
      </w:pPr>
      <w:r>
        <w:rPr>
          <w:b/>
          <w:color w:val="007D38"/>
          <w:sz w:val="21"/>
        </w:rPr>
        <w:t xml:space="preserve">A74. </w:t>
      </w:r>
      <w:r>
        <w:rPr>
          <w:color w:val="1A1A1A"/>
          <w:sz w:val="21"/>
        </w:rPr>
        <w:t>Report the issue within 12 hours of the delivery time, including a clear picture and information about the packaging provided. Refunds are processed on a case-by-case basis, and both the merchant-partner and delivery-partner are notified about the issue to prevent similar incidents. If you found any foreign objects in the food or packaging, report it as food that was unsafe for consumption instead.</w:t>
      </w:r>
    </w:p>
    <w:p>
      <w:pPr>
        <w:spacing w:before="200" w:after="40"/>
      </w:pPr>
      <w:r>
        <w:rPr>
          <w:b/>
          <w:color w:val="007D38"/>
          <w:sz w:val="21"/>
        </w:rPr>
        <w:t xml:space="preserve">Q75. </w:t>
      </w:r>
      <w:r>
        <w:rPr>
          <w:b/>
          <w:color w:val="1A1A1A"/>
          <w:sz w:val="21"/>
        </w:rPr>
        <w:t>What counts as delivery-friendly packaging?</w:t>
      </w:r>
    </w:p>
    <w:p>
      <w:pPr>
        <w:spacing w:after="40"/>
      </w:pPr>
      <w:r>
        <w:rPr>
          <w:b/>
          <w:color w:val="007D38"/>
          <w:sz w:val="21"/>
        </w:rPr>
        <w:t xml:space="preserve">A75. </w:t>
      </w:r>
      <w:r>
        <w:rPr>
          <w:color w:val="1A1A1A"/>
          <w:sz w:val="21"/>
        </w:rPr>
        <w:t>Delivery-friendly packaging is packed to minimise damage or spillage in transit:</w:t>
      </w:r>
    </w:p>
    <w:p>
      <w:pPr>
        <w:pStyle w:val="ListBullet"/>
        <w:spacing w:after="20"/>
        <w:ind w:left="605"/>
      </w:pPr>
      <w:r>
        <w:rPr>
          <w:color w:val="1A1A1A"/>
          <w:sz w:val="21"/>
        </w:rPr>
        <w:t>Delivery-friendly: drinks sealed with plastic film.</w:t>
      </w:r>
    </w:p>
    <w:p>
      <w:pPr>
        <w:pStyle w:val="ListBullet"/>
        <w:spacing w:after="20"/>
        <w:ind w:left="605"/>
      </w:pPr>
      <w:r>
        <w:rPr>
          <w:color w:val="1A1A1A"/>
          <w:sz w:val="21"/>
        </w:rPr>
        <w:t>Delivery-friendly: soup or gravy containers wrapped with cling film.</w:t>
      </w:r>
    </w:p>
    <w:p>
      <w:pPr>
        <w:pStyle w:val="ListBullet"/>
        <w:spacing w:after="20"/>
        <w:ind w:left="605"/>
      </w:pPr>
      <w:r>
        <w:rPr>
          <w:color w:val="1A1A1A"/>
          <w:sz w:val="21"/>
        </w:rPr>
        <w:t>Delivery-friendly: cakes covered with a cake wrap, and ice cream or chilled cakes packed with cold packs.</w:t>
      </w:r>
    </w:p>
    <w:p>
      <w:pPr>
        <w:pStyle w:val="ListBullet"/>
        <w:spacing w:after="20"/>
        <w:ind w:left="605"/>
      </w:pPr>
      <w:r>
        <w:rPr>
          <w:color w:val="1A1A1A"/>
          <w:sz w:val="21"/>
        </w:rPr>
        <w:t>Not delivery-friendly: cup lids that easily detach.</w:t>
      </w:r>
    </w:p>
    <w:p>
      <w:pPr>
        <w:pStyle w:val="ListBullet"/>
        <w:spacing w:after="20"/>
        <w:ind w:left="605"/>
      </w:pPr>
      <w:r>
        <w:rPr>
          <w:color w:val="1A1A1A"/>
          <w:sz w:val="21"/>
        </w:rPr>
        <w:t>Not delivery-friendly: sauce containers without cling film.</w:t>
      </w:r>
    </w:p>
    <w:p>
      <w:pPr>
        <w:pStyle w:val="ListBullet"/>
        <w:spacing w:after="120"/>
        <w:ind w:left="605"/>
      </w:pPr>
      <w:r>
        <w:rPr>
          <w:color w:val="1A1A1A"/>
          <w:sz w:val="21"/>
        </w:rPr>
        <w:t>Not delivery-friendly: soup containers without cling film.</w:t>
      </w:r>
    </w:p>
    <w:p>
      <w:pPr>
        <w:spacing w:before="200" w:after="40"/>
      </w:pPr>
      <w:r>
        <w:rPr>
          <w:b/>
          <w:color w:val="007D38"/>
          <w:sz w:val="21"/>
        </w:rPr>
        <w:t xml:space="preserve">Q76. </w:t>
      </w:r>
      <w:r>
        <w:rPr>
          <w:b/>
          <w:color w:val="1A1A1A"/>
          <w:sz w:val="21"/>
        </w:rPr>
        <w:t>My order instructions were not followed. What should I do?</w:t>
      </w:r>
    </w:p>
    <w:p>
      <w:pPr>
        <w:spacing w:after="120"/>
      </w:pPr>
      <w:r>
        <w:rPr>
          <w:b/>
          <w:color w:val="007D38"/>
          <w:sz w:val="21"/>
        </w:rPr>
        <w:t xml:space="preserve">A76. </w:t>
      </w:r>
      <w:r>
        <w:rPr>
          <w:color w:val="1A1A1A"/>
          <w:sz w:val="21"/>
        </w:rPr>
        <w:t>Report the issue within 12 hours of receiving your order if your dietary or religious restrictions were not respected, or if your request to exclude certain ingredients was ignored. If condiments such as chilli sauce or ketchup were simply not provided, rate the restaurant directly instead — that feedback helps restaurants improve their service for future orders.</w:t>
      </w:r>
    </w:p>
    <w:p>
      <w:pPr>
        <w:spacing w:before="200" w:after="40"/>
      </w:pPr>
      <w:r>
        <w:rPr>
          <w:b/>
          <w:color w:val="007D38"/>
          <w:sz w:val="21"/>
        </w:rPr>
        <w:t xml:space="preserve">Q77. </w:t>
      </w:r>
      <w:r>
        <w:rPr>
          <w:b/>
          <w:color w:val="1A1A1A"/>
          <w:sz w:val="21"/>
        </w:rPr>
        <w:t>The restaurant was closed when I arrived to collect my order. What should I do?</w:t>
      </w:r>
    </w:p>
    <w:p>
      <w:pPr>
        <w:spacing w:after="120"/>
      </w:pPr>
      <w:r>
        <w:rPr>
          <w:b/>
          <w:color w:val="007D38"/>
          <w:sz w:val="21"/>
        </w:rPr>
        <w:t xml:space="preserve">A77. </w:t>
      </w:r>
      <w:r>
        <w:rPr>
          <w:color w:val="1A1A1A"/>
          <w:sz w:val="21"/>
        </w:rPr>
        <w:t>Submit a report within 12 hours of your order time, including a clear photo of the restaurant showing that it is closed. The photo is crucial to the investigation, so make sure the closed status is clearly visible. A thorough investigation is carried out and you receive a response as soon as possible.</w:t>
      </w:r>
    </w:p>
    <w:p>
      <w:pPr>
        <w:spacing w:before="200" w:after="40"/>
      </w:pPr>
      <w:r>
        <w:rPr>
          <w:b/>
          <w:color w:val="007D38"/>
          <w:sz w:val="21"/>
        </w:rPr>
        <w:t xml:space="preserve">Q78. </w:t>
      </w:r>
      <w:r>
        <w:rPr>
          <w:b/>
          <w:color w:val="1A1A1A"/>
          <w:sz w:val="21"/>
        </w:rPr>
        <w:t>How do I report incorrect restaurant information?</w:t>
      </w:r>
    </w:p>
    <w:p>
      <w:pPr>
        <w:spacing w:after="40"/>
      </w:pPr>
      <w:r>
        <w:rPr>
          <w:b/>
          <w:color w:val="007D38"/>
          <w:sz w:val="21"/>
        </w:rPr>
        <w:t xml:space="preserve">A78. </w:t>
      </w:r>
      <w:r>
        <w:rPr>
          <w:color w:val="1A1A1A"/>
          <w:sz w:val="21"/>
        </w:rPr>
        <w:t>Merchant-partners aim to keep profiles updated, but discrepancies can occur. Report inaccuracies in any of these details:</w:t>
      </w:r>
    </w:p>
    <w:p>
      <w:pPr>
        <w:pStyle w:val="ListBullet"/>
        <w:spacing w:after="20"/>
        <w:ind w:left="605"/>
      </w:pPr>
      <w:r>
        <w:rPr>
          <w:color w:val="1A1A1A"/>
          <w:sz w:val="21"/>
        </w:rPr>
        <w:t>Restaurant or store name.</w:t>
      </w:r>
    </w:p>
    <w:p>
      <w:pPr>
        <w:pStyle w:val="ListBullet"/>
        <w:spacing w:after="20"/>
        <w:ind w:left="605"/>
      </w:pPr>
      <w:r>
        <w:rPr>
          <w:color w:val="1A1A1A"/>
          <w:sz w:val="21"/>
        </w:rPr>
        <w:t>Address.</w:t>
      </w:r>
    </w:p>
    <w:p>
      <w:pPr>
        <w:pStyle w:val="ListBullet"/>
        <w:spacing w:after="20"/>
        <w:ind w:left="605"/>
      </w:pPr>
      <w:r>
        <w:rPr>
          <w:color w:val="1A1A1A"/>
          <w:sz w:val="21"/>
        </w:rPr>
        <w:t>Menu item.</w:t>
      </w:r>
    </w:p>
    <w:p>
      <w:pPr>
        <w:pStyle w:val="ListBullet"/>
        <w:spacing w:after="20"/>
        <w:ind w:left="605"/>
      </w:pPr>
      <w:r>
        <w:rPr>
          <w:color w:val="1A1A1A"/>
          <w:sz w:val="21"/>
        </w:rPr>
        <w:t>Item price.</w:t>
      </w:r>
    </w:p>
    <w:p>
      <w:pPr>
        <w:pStyle w:val="ListBullet"/>
        <w:spacing w:after="20"/>
        <w:ind w:left="605"/>
      </w:pPr>
      <w:r>
        <w:rPr>
          <w:color w:val="1A1A1A"/>
          <w:sz w:val="21"/>
        </w:rPr>
        <w:t>Operating hours.</w:t>
      </w:r>
    </w:p>
    <w:p>
      <w:pPr>
        <w:pStyle w:val="ListBullet"/>
        <w:spacing w:after="120"/>
        <w:ind w:left="605"/>
      </w:pPr>
      <w:r>
        <w:rPr>
          <w:color w:val="1A1A1A"/>
          <w:sz w:val="21"/>
        </w:rPr>
        <w:t>Any other incorrect information. All submissions are reviewed thoroughly, though changes may take some time to reflect on the store's page — and note that some stores have multiple outlets.</w:t>
      </w:r>
    </w:p>
    <w:p>
      <w:pPr>
        <w:spacing w:before="200" w:after="40"/>
      </w:pPr>
      <w:r>
        <w:rPr>
          <w:b/>
          <w:color w:val="007D38"/>
          <w:sz w:val="21"/>
        </w:rPr>
        <w:t xml:space="preserve">Q79. </w:t>
      </w:r>
      <w:r>
        <w:rPr>
          <w:b/>
          <w:color w:val="1A1A1A"/>
          <w:sz w:val="21"/>
        </w:rPr>
        <w:t>Why can't I complete an overseas delivery booking?</w:t>
      </w:r>
    </w:p>
    <w:p>
      <w:pPr>
        <w:spacing w:after="120"/>
      </w:pPr>
      <w:r>
        <w:rPr>
          <w:b/>
          <w:color w:val="007D38"/>
          <w:sz w:val="21"/>
        </w:rPr>
        <w:t xml:space="preserve">A79. </w:t>
      </w:r>
      <w:r>
        <w:rPr>
          <w:color w:val="1A1A1A"/>
          <w:sz w:val="21"/>
        </w:rPr>
        <w:t>The 100+ Cities Delivery feature is only available in selected cities and countries, which may change from time to time, so your destination may not be covered. Check that all delivery and contact details have been included in the booking. For payment, only credit and debit cards are accepted for cross-border orders, while intercity orders also accept GrabPay credits, GrabPay Mastercard and e-wallets. Report any problem with a 100+ Cities Delivery booking within 12 hours of your delivery time.</w:t>
      </w:r>
    </w:p>
    <w:p>
      <w:pPr>
        <w:spacing w:before="160" w:after="20"/>
      </w:pPr>
      <w:r>
        <w:rPr>
          <w:b/>
          <w:i/>
          <w:color w:val="5F6B63"/>
          <w:sz w:val="17"/>
        </w:rPr>
        <w:t>Scraped from:</w:t>
      </w:r>
    </w:p>
    <w:p>
      <w:pPr>
        <w:spacing w:after="0"/>
        <w:ind w:left="317"/>
      </w:pPr>
      <w:r>
        <w:rPr>
          <w:color w:val="5F6B63"/>
          <w:sz w:val="17"/>
        </w:rPr>
        <w:t>https://help.grab.com/passenger/en-sg/360041516152-How-can-I-report-an-issue-with-my-order</w:t>
      </w:r>
    </w:p>
    <w:p>
      <w:pPr>
        <w:spacing w:after="0"/>
        <w:ind w:left="317"/>
      </w:pPr>
      <w:r>
        <w:rPr>
          <w:color w:val="5F6B63"/>
          <w:sz w:val="17"/>
        </w:rPr>
        <w:t>https://help.grab.com/passenger/en-sg/360026092132-Why-your-order-was-cancelled</w:t>
      </w:r>
    </w:p>
    <w:p>
      <w:pPr>
        <w:spacing w:after="0"/>
        <w:ind w:left="317"/>
      </w:pPr>
      <w:r>
        <w:rPr>
          <w:color w:val="5F6B63"/>
          <w:sz w:val="17"/>
        </w:rPr>
        <w:t>https://help.grab.com/passenger/en-sg/360035181172-Didn-t-receive-completed-order</w:t>
      </w:r>
    </w:p>
    <w:p>
      <w:pPr>
        <w:spacing w:after="0"/>
        <w:ind w:left="317"/>
      </w:pPr>
      <w:r>
        <w:rPr>
          <w:color w:val="5F6B63"/>
          <w:sz w:val="17"/>
        </w:rPr>
        <w:t>https://help.grab.com/passenger/en-sg/360002059867-Missing-or-wrong-items-in-your-order</w:t>
      </w:r>
    </w:p>
    <w:p>
      <w:pPr>
        <w:spacing w:after="0"/>
        <w:ind w:left="317"/>
      </w:pPr>
      <w:r>
        <w:rPr>
          <w:color w:val="5F6B63"/>
          <w:sz w:val="17"/>
        </w:rPr>
        <w:t>https://help.grab.com/passenger/en-sg/360034220692-Food-arrived-spilled-or-damaged</w:t>
      </w:r>
    </w:p>
    <w:p>
      <w:pPr>
        <w:spacing w:after="0"/>
        <w:ind w:left="317"/>
      </w:pPr>
      <w:r>
        <w:rPr>
          <w:color w:val="5F6B63"/>
          <w:sz w:val="17"/>
        </w:rPr>
        <w:t>https://help.grab.com/passenger/en-sg/360034220592-Order-instructions-were-not-followed</w:t>
      </w:r>
    </w:p>
    <w:p>
      <w:pPr>
        <w:spacing w:after="0"/>
        <w:ind w:left="317"/>
      </w:pPr>
      <w:r>
        <w:rPr>
          <w:color w:val="5F6B63"/>
          <w:sz w:val="17"/>
        </w:rPr>
        <w:t>https://help.grab.com/passenger/en-sg/360040853372-Report-a-closed-restaurant</w:t>
      </w:r>
    </w:p>
    <w:p>
      <w:pPr>
        <w:spacing w:after="0"/>
        <w:ind w:left="317"/>
      </w:pPr>
      <w:r>
        <w:rPr>
          <w:color w:val="5F6B63"/>
          <w:sz w:val="17"/>
        </w:rPr>
        <w:t>https://help.grab.com/passenger/en-sg/360000180447-Report-incorrect-restaurant-information</w:t>
      </w:r>
    </w:p>
    <w:p>
      <w:pPr>
        <w:spacing w:after="0"/>
        <w:ind w:left="317"/>
      </w:pPr>
      <w:r>
        <w:rPr>
          <w:color w:val="5F6B63"/>
          <w:sz w:val="17"/>
        </w:rPr>
        <w:t>https://help.grab.com/passenger/en-sg/4409678916633-Can-t-send-an-overseas-delivery</w:t>
      </w:r>
    </w:p>
    <w:p/>
    <w:p>
      <w:pPr>
        <w:pStyle w:val="Heading2"/>
      </w:pPr>
      <w:r>
        <w:t>Coke&amp;Go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Order issues › Coke&amp;Go</w:t>
            </w:r>
          </w:p>
          <w:p>
            <w:pPr>
              <w:spacing w:before="20"/>
            </w:pPr>
            <w:r>
              <w:rPr>
                <w:i/>
                <w:color w:val="E8F7EE"/>
                <w:sz w:val="18"/>
              </w:rPr>
              <w:t>Source: https://help.grab.com/passenger/en-sg/115002258448-Food</w:t>
            </w:r>
          </w:p>
        </w:tc>
      </w:tr>
    </w:tbl>
    <w:p>
      <w:pPr>
        <w:spacing w:before="200" w:after="40"/>
      </w:pPr>
      <w:r>
        <w:rPr>
          <w:b/>
          <w:color w:val="007D38"/>
          <w:sz w:val="21"/>
        </w:rPr>
        <w:t xml:space="preserve">Q80. </w:t>
      </w:r>
      <w:r>
        <w:rPr>
          <w:b/>
          <w:color w:val="1A1A1A"/>
          <w:sz w:val="21"/>
        </w:rPr>
        <w:t>What is Coke&amp;Go?</w:t>
      </w:r>
    </w:p>
    <w:p>
      <w:pPr>
        <w:spacing w:after="120"/>
      </w:pPr>
      <w:r>
        <w:rPr>
          <w:b/>
          <w:color w:val="007D38"/>
          <w:sz w:val="21"/>
        </w:rPr>
        <w:t xml:space="preserve">A80. </w:t>
      </w:r>
      <w:r>
        <w:rPr>
          <w:color w:val="1A1A1A"/>
          <w:sz w:val="21"/>
        </w:rPr>
        <w:t>Coke&amp;Go is a smart cooler that provides instant cold drinks, enabled by a seamless transaction through the Grab App. The smart cooler is fully owned, operated and managed by Coca-Cola Singapore Beverages Pte. Ltd. (CCSB).</w:t>
      </w:r>
    </w:p>
    <w:p>
      <w:pPr>
        <w:spacing w:before="200" w:after="40"/>
      </w:pPr>
      <w:r>
        <w:rPr>
          <w:b/>
          <w:color w:val="007D38"/>
          <w:sz w:val="21"/>
        </w:rPr>
        <w:t xml:space="preserve">Q81. </w:t>
      </w:r>
      <w:r>
        <w:rPr>
          <w:b/>
          <w:color w:val="1A1A1A"/>
          <w:sz w:val="21"/>
        </w:rPr>
        <w:t>How do I request a refund for a Coke&amp;Go charge, and how long does it take?</w:t>
      </w:r>
    </w:p>
    <w:p>
      <w:pPr>
        <w:spacing w:after="120"/>
      </w:pPr>
      <w:r>
        <w:rPr>
          <w:b/>
          <w:color w:val="007D38"/>
          <w:sz w:val="21"/>
        </w:rPr>
        <w:t xml:space="preserve">A81. </w:t>
      </w:r>
      <w:r>
        <w:rPr>
          <w:color w:val="1A1A1A"/>
          <w:sz w:val="21"/>
        </w:rPr>
        <w:t>Refund requests for incorrect charges are submitted to Coca-Cola directly rather than to Grab. If the refund is approved, you receive a notification in your Grab App and the refund is processed to the original payment method used for that order. Successful refunds are processed within 7 working days of the request, and you should allow up to 10 working days for the refund to be reflected, depending on your payment method. If you do not receive a response within 10 working days, your refund request has been rejected by CCSB.</w:t>
      </w:r>
    </w:p>
    <w:p>
      <w:pPr>
        <w:spacing w:before="200" w:after="40"/>
      </w:pPr>
      <w:r>
        <w:rPr>
          <w:b/>
          <w:color w:val="007D38"/>
          <w:sz w:val="21"/>
        </w:rPr>
        <w:t xml:space="preserve">Q82. </w:t>
      </w:r>
      <w:r>
        <w:rPr>
          <w:b/>
          <w:color w:val="1A1A1A"/>
          <w:sz w:val="21"/>
        </w:rPr>
        <w:t>How do I find my Coke&amp;Go Booking or Order ID?</w:t>
      </w:r>
    </w:p>
    <w:p>
      <w:pPr>
        <w:spacing w:after="120"/>
      </w:pPr>
      <w:r>
        <w:rPr>
          <w:b/>
          <w:color w:val="007D38"/>
          <w:sz w:val="21"/>
        </w:rPr>
        <w:t xml:space="preserve">A82. </w:t>
      </w:r>
      <w:r>
        <w:rPr>
          <w:color w:val="1A1A1A"/>
          <w:sz w:val="21"/>
        </w:rPr>
        <w:t>Select Activity at the bottom navigation bar of the Grab App, select the Coke&amp;Go order the refund is being requested for, then copy the Booking ID using the copy icon.</w:t>
      </w:r>
    </w:p>
    <w:p>
      <w:pPr>
        <w:spacing w:before="160" w:after="20"/>
      </w:pPr>
      <w:r>
        <w:rPr>
          <w:b/>
          <w:i/>
          <w:color w:val="5F6B63"/>
          <w:sz w:val="17"/>
        </w:rPr>
        <w:t>Scraped from:</w:t>
      </w:r>
    </w:p>
    <w:p>
      <w:pPr>
        <w:spacing w:after="0"/>
        <w:ind w:left="317"/>
      </w:pPr>
      <w:r>
        <w:rPr>
          <w:color w:val="5F6B63"/>
          <w:sz w:val="17"/>
        </w:rPr>
        <w:t>https://help.grab.com/passenger/en-sg/36355147963801-Request-refund-for-Coke-Go</w:t>
      </w:r>
    </w:p>
    <w:p/>
    <w:p>
      <w:pPr>
        <w:pStyle w:val="Heading2"/>
      </w:pPr>
      <w:r>
        <w:t>Order types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Food › Order types</w:t>
            </w:r>
          </w:p>
          <w:p>
            <w:pPr>
              <w:spacing w:before="20"/>
            </w:pPr>
            <w:r>
              <w:rPr>
                <w:i/>
                <w:color w:val="E8F7EE"/>
                <w:sz w:val="18"/>
              </w:rPr>
              <w:t>Source: https://help.grab.com/passenger/en-sg/115002258448-Food</w:t>
            </w:r>
          </w:p>
        </w:tc>
      </w:tr>
    </w:tbl>
    <w:p>
      <w:pPr>
        <w:spacing w:before="200" w:after="40"/>
      </w:pPr>
      <w:r>
        <w:rPr>
          <w:b/>
          <w:color w:val="007D38"/>
          <w:sz w:val="21"/>
        </w:rPr>
        <w:t xml:space="preserve">Q83. </w:t>
      </w:r>
      <w:r>
        <w:rPr>
          <w:b/>
          <w:color w:val="1A1A1A"/>
          <w:sz w:val="21"/>
        </w:rPr>
        <w:t>What delivery options does GrabFood offer?</w:t>
      </w:r>
    </w:p>
    <w:p>
      <w:pPr>
        <w:spacing w:after="120"/>
      </w:pPr>
      <w:r>
        <w:rPr>
          <w:b/>
          <w:color w:val="007D38"/>
          <w:sz w:val="21"/>
        </w:rPr>
        <w:t xml:space="preserve">A83. </w:t>
      </w:r>
      <w:r>
        <w:rPr>
          <w:color w:val="1A1A1A"/>
          <w:sz w:val="21"/>
        </w:rPr>
        <w:t>Priority Delivery places your order at the top of the queue and prioritises finding a driver for you; if a driver is not available you receive a voucher with no minimum spend. It is not available for pickup, cash or business orders, or for restaurants that use their own delivery fleet. Saver Delivery is a cost-effective option but may not be available for scheduled or pickup orders. All delivery times shown in the app are estimates and can be affected by driver availability and traffic conditions.</w:t>
      </w:r>
    </w:p>
    <w:p>
      <w:pPr>
        <w:spacing w:before="200" w:after="40"/>
      </w:pPr>
      <w:r>
        <w:rPr>
          <w:b/>
          <w:color w:val="007D38"/>
          <w:sz w:val="21"/>
        </w:rPr>
        <w:t xml:space="preserve">Q84. </w:t>
      </w:r>
      <w:r>
        <w:rPr>
          <w:b/>
          <w:color w:val="1A1A1A"/>
          <w:sz w:val="21"/>
        </w:rPr>
        <w:t>How many GrabFood orders can I have at the same time?</w:t>
      </w:r>
    </w:p>
    <w:p>
      <w:pPr>
        <w:spacing w:after="120"/>
      </w:pPr>
      <w:r>
        <w:rPr>
          <w:b/>
          <w:color w:val="007D38"/>
          <w:sz w:val="21"/>
        </w:rPr>
        <w:t xml:space="preserve">A84. </w:t>
      </w:r>
      <w:r>
        <w:rPr>
          <w:color w:val="1A1A1A"/>
          <w:sz w:val="21"/>
        </w:rPr>
        <w:t>You can place up to four concurrent GrabFood orders, from the same or different restaurants, delivered to different addresses. To place another order, tap the minimise button at the top left of the app and select the Food tile. If you cannot place a new concurrent order, check that your Grab app is version 5.174 or above, and that you do not already have four ongoing orders — wait for one to complete before placing a new one.</w:t>
      </w:r>
    </w:p>
    <w:p>
      <w:pPr>
        <w:spacing w:before="200" w:after="40"/>
      </w:pPr>
      <w:r>
        <w:rPr>
          <w:b/>
          <w:color w:val="007D38"/>
          <w:sz w:val="21"/>
        </w:rPr>
        <w:t xml:space="preserve">Q85. </w:t>
      </w:r>
      <w:r>
        <w:rPr>
          <w:b/>
          <w:color w:val="1A1A1A"/>
          <w:sz w:val="21"/>
        </w:rPr>
        <w:t>How do I track my ongoing orders?</w:t>
      </w:r>
    </w:p>
    <w:p>
      <w:pPr>
        <w:spacing w:after="120"/>
      </w:pPr>
      <w:r>
        <w:rPr>
          <w:b/>
          <w:color w:val="007D38"/>
          <w:sz w:val="21"/>
        </w:rPr>
        <w:t xml:space="preserve">A85. </w:t>
      </w:r>
      <w:r>
        <w:rPr>
          <w:color w:val="1A1A1A"/>
          <w:sz w:val="21"/>
        </w:rPr>
        <w:t>Go to the Home page and choose the Food tile, tap the History icon at the top right to view your Order History, then tap the Ongoing order card to track your order. Delayed orders can also be monitored under Activity &gt; Ongoing.</w:t>
      </w:r>
    </w:p>
    <w:p>
      <w:pPr>
        <w:spacing w:before="200" w:after="40"/>
      </w:pPr>
      <w:r>
        <w:rPr>
          <w:b/>
          <w:color w:val="007D38"/>
          <w:sz w:val="21"/>
        </w:rPr>
        <w:t xml:space="preserve">Q86. </w:t>
      </w:r>
      <w:r>
        <w:rPr>
          <w:b/>
          <w:color w:val="1A1A1A"/>
          <w:sz w:val="21"/>
        </w:rPr>
        <w:t>How do I schedule a GrabFood order?</w:t>
      </w:r>
    </w:p>
    <w:p>
      <w:pPr>
        <w:spacing w:after="40"/>
      </w:pPr>
      <w:r>
        <w:rPr>
          <w:b/>
          <w:color w:val="007D38"/>
          <w:sz w:val="21"/>
        </w:rPr>
        <w:t xml:space="preserve">A86. </w:t>
      </w:r>
      <w:r>
        <w:rPr>
          <w:color w:val="1A1A1A"/>
          <w:sz w:val="21"/>
        </w:rPr>
        <w:t>You can schedule delivery up to two days in advance in three ways:</w:t>
      </w:r>
    </w:p>
    <w:p>
      <w:pPr>
        <w:pStyle w:val="ListBullet"/>
        <w:spacing w:after="20"/>
        <w:ind w:left="605"/>
      </w:pPr>
      <w:r>
        <w:rPr>
          <w:color w:val="1A1A1A"/>
          <w:sz w:val="21"/>
        </w:rPr>
        <w:t>Select a restaurant, tap Order for Later on the menu page, and choose your delivery date and time.</w:t>
      </w:r>
    </w:p>
    <w:p>
      <w:pPr>
        <w:pStyle w:val="ListBullet"/>
        <w:spacing w:after="20"/>
        <w:ind w:left="605"/>
      </w:pPr>
      <w:r>
        <w:rPr>
          <w:color w:val="1A1A1A"/>
          <w:sz w:val="21"/>
        </w:rPr>
        <w:t>Tap the address field on the Food homepage directly below Deliver now, tap Delivery time in the popup, and choose your delivery date and time.</w:t>
      </w:r>
    </w:p>
    <w:p>
      <w:pPr>
        <w:pStyle w:val="ListBullet"/>
        <w:spacing w:after="20"/>
        <w:ind w:left="605"/>
      </w:pPr>
      <w:r>
        <w:rPr>
          <w:color w:val="1A1A1A"/>
          <w:sz w:val="21"/>
        </w:rPr>
        <w:t>Tap Order for Later in your basket to set your delivery date and time.</w:t>
      </w:r>
    </w:p>
    <w:p>
      <w:pPr>
        <w:pStyle w:val="ListBullet"/>
        <w:spacing w:after="120"/>
        <w:ind w:left="605"/>
      </w:pPr>
      <w:r>
        <w:rPr>
          <w:color w:val="1A1A1A"/>
          <w:sz w:val="21"/>
        </w:rPr>
        <w:t>The menu updates automatically based on your selected delivery time. Only cashless payment methods, including credit or debit cards and GrabPay Wallet, are supported for scheduled orders.</w:t>
      </w:r>
    </w:p>
    <w:p>
      <w:pPr>
        <w:spacing w:before="200" w:after="40"/>
      </w:pPr>
      <w:r>
        <w:rPr>
          <w:b/>
          <w:color w:val="007D38"/>
          <w:sz w:val="21"/>
        </w:rPr>
        <w:t xml:space="preserve">Q87. </w:t>
      </w:r>
      <w:r>
        <w:rPr>
          <w:b/>
          <w:color w:val="1A1A1A"/>
          <w:sz w:val="21"/>
        </w:rPr>
        <w:t>Do scheduled orders cost extra, and can I place one on the web?</w:t>
      </w:r>
    </w:p>
    <w:p>
      <w:pPr>
        <w:spacing w:after="120"/>
      </w:pPr>
      <w:r>
        <w:rPr>
          <w:b/>
          <w:color w:val="007D38"/>
          <w:sz w:val="21"/>
        </w:rPr>
        <w:t xml:space="preserve">A87. </w:t>
      </w:r>
      <w:r>
        <w:rPr>
          <w:color w:val="1A1A1A"/>
          <w:sz w:val="21"/>
        </w:rPr>
        <w:t>There is no extra fee for scheduling an order. Scheduled orders are not supported on the web — you can only place one through the Grab app.</w:t>
      </w:r>
    </w:p>
    <w:p>
      <w:pPr>
        <w:spacing w:before="200" w:after="40"/>
      </w:pPr>
      <w:r>
        <w:rPr>
          <w:b/>
          <w:color w:val="007D38"/>
          <w:sz w:val="21"/>
        </w:rPr>
        <w:t xml:space="preserve">Q88. </w:t>
      </w:r>
      <w:r>
        <w:rPr>
          <w:b/>
          <w:color w:val="1A1A1A"/>
          <w:sz w:val="21"/>
        </w:rPr>
        <w:t>Can I cancel a scheduled order?</w:t>
      </w:r>
    </w:p>
    <w:p>
      <w:pPr>
        <w:spacing w:after="120"/>
      </w:pPr>
      <w:r>
        <w:rPr>
          <w:b/>
          <w:color w:val="007D38"/>
          <w:sz w:val="21"/>
        </w:rPr>
        <w:t xml:space="preserve">A88. </w:t>
      </w:r>
      <w:r>
        <w:rPr>
          <w:color w:val="1A1A1A"/>
          <w:sz w:val="21"/>
        </w:rPr>
        <w:t>Under the Cancellation Policy, you can cancel a Scheduled Order in the app up to two hours before your delivery slot begins. Within two hours of the start time you cannot cancel in the app. Cancellation is also allowed if your Scheduled Order is delayed beyond a certain time after the promised estimated arrival time.</w:t>
      </w:r>
    </w:p>
    <w:p>
      <w:pPr>
        <w:spacing w:before="200" w:after="40"/>
      </w:pPr>
      <w:r>
        <w:rPr>
          <w:b/>
          <w:color w:val="007D38"/>
          <w:sz w:val="21"/>
        </w:rPr>
        <w:t xml:space="preserve">Q89. </w:t>
      </w:r>
      <w:r>
        <w:rPr>
          <w:b/>
          <w:color w:val="1A1A1A"/>
          <w:sz w:val="21"/>
        </w:rPr>
        <w:t>Why can't I schedule an order with a particular merchant or item?</w:t>
      </w:r>
    </w:p>
    <w:p>
      <w:pPr>
        <w:spacing w:after="120"/>
      </w:pPr>
      <w:r>
        <w:rPr>
          <w:b/>
          <w:color w:val="007D38"/>
          <w:sz w:val="21"/>
        </w:rPr>
        <w:t xml:space="preserve">A89. </w:t>
      </w:r>
      <w:r>
        <w:rPr>
          <w:color w:val="1A1A1A"/>
          <w:sz w:val="21"/>
        </w:rPr>
        <w:t>Some merchants opt out of scheduled orders, so scheduling is unavailable with them. A merchant shown as unavailable may be closed during your selected time slot, and a greyed-out item may not be available then — choose a different time slot, a different item, or another merchant. If your selected time slot is invalid it is no longer available, so select another and try again. If the merchant catalogue is unavailable, your chosen delivery time does not align with when those items are available.</w:t>
      </w:r>
    </w:p>
    <w:p>
      <w:pPr>
        <w:spacing w:before="200" w:after="40"/>
      </w:pPr>
      <w:r>
        <w:rPr>
          <w:b/>
          <w:color w:val="007D38"/>
          <w:sz w:val="21"/>
        </w:rPr>
        <w:t xml:space="preserve">Q90. </w:t>
      </w:r>
      <w:r>
        <w:rPr>
          <w:b/>
          <w:color w:val="1A1A1A"/>
          <w:sz w:val="21"/>
        </w:rPr>
        <w:t>What is GrabFood Self Pickup and how do I order it?</w:t>
      </w:r>
    </w:p>
    <w:p>
      <w:pPr>
        <w:spacing w:after="120"/>
      </w:pPr>
      <w:r>
        <w:rPr>
          <w:b/>
          <w:color w:val="007D38"/>
          <w:sz w:val="21"/>
        </w:rPr>
        <w:t xml:space="preserve">A90. </w:t>
      </w:r>
      <w:r>
        <w:rPr>
          <w:color w:val="1A1A1A"/>
          <w:sz w:val="21"/>
        </w:rPr>
        <w:t>Self Pickup lets you order food through the GrabFood app and collect it from the restaurant when it is ready. To place a Self Pickup order, either toggle pickup on the menu page for supported merchants, or scroll down to the carousels to find the Collect by yourself option. You receive a reminder when your food is almost ready so you can start heading to the restaurant.</w:t>
      </w:r>
    </w:p>
    <w:p>
      <w:pPr>
        <w:spacing w:before="200" w:after="40"/>
      </w:pPr>
      <w:r>
        <w:rPr>
          <w:b/>
          <w:color w:val="007D38"/>
          <w:sz w:val="21"/>
        </w:rPr>
        <w:t xml:space="preserve">Q91. </w:t>
      </w:r>
      <w:r>
        <w:rPr>
          <w:b/>
          <w:color w:val="1A1A1A"/>
          <w:sz w:val="21"/>
        </w:rPr>
        <w:t>How do I collect a Self Pickup order?</w:t>
      </w:r>
    </w:p>
    <w:p>
      <w:pPr>
        <w:spacing w:after="120"/>
      </w:pPr>
      <w:r>
        <w:rPr>
          <w:b/>
          <w:color w:val="007D38"/>
          <w:sz w:val="21"/>
        </w:rPr>
        <w:t xml:space="preserve">A91. </w:t>
      </w:r>
      <w:r>
        <w:rPr>
          <w:color w:val="1A1A1A"/>
          <w:sz w:val="21"/>
        </w:rPr>
        <w:t>At the restaurant, skip any queue and head to the counter. Provide your order ID, shown in the app, to the cashier or waiter. Once you have collected your food, indicate this in the app by swiping right on the blue bar. If you are unsure where the restaurant is, use the in-app navigation tool by tapping Directions on the map.</w:t>
      </w:r>
    </w:p>
    <w:p>
      <w:pPr>
        <w:spacing w:before="200" w:after="40"/>
      </w:pPr>
      <w:r>
        <w:rPr>
          <w:b/>
          <w:color w:val="007D38"/>
          <w:sz w:val="21"/>
        </w:rPr>
        <w:t xml:space="preserve">Q92. </w:t>
      </w:r>
      <w:r>
        <w:rPr>
          <w:b/>
          <w:color w:val="1A1A1A"/>
          <w:sz w:val="21"/>
        </w:rPr>
        <w:t>Can I schedule a pickup order, and why can't I see the pickup option?</w:t>
      </w:r>
    </w:p>
    <w:p>
      <w:pPr>
        <w:spacing w:after="120"/>
      </w:pPr>
      <w:r>
        <w:rPr>
          <w:b/>
          <w:color w:val="007D38"/>
          <w:sz w:val="21"/>
        </w:rPr>
        <w:t xml:space="preserve">A92. </w:t>
      </w:r>
      <w:r>
        <w:rPr>
          <w:color w:val="1A1A1A"/>
          <w:sz w:val="21"/>
        </w:rPr>
        <w:t>Scheduling a Pickup order is not currently offered — when you place a Pickup order it is sent to the merchant right away and they start preparing it. The Pickup service is limited to specific service areas, so if there are no nearby restaurants offering it, the Pickup option does not appear on the GrabFood homepage. Service areas are being expanded, so check back regularly.</w:t>
      </w:r>
    </w:p>
    <w:p>
      <w:pPr>
        <w:spacing w:before="200" w:after="40"/>
      </w:pPr>
      <w:r>
        <w:rPr>
          <w:b/>
          <w:color w:val="007D38"/>
          <w:sz w:val="21"/>
        </w:rPr>
        <w:t xml:space="preserve">Q93. </w:t>
      </w:r>
      <w:r>
        <w:rPr>
          <w:b/>
          <w:color w:val="1A1A1A"/>
          <w:sz w:val="21"/>
        </w:rPr>
        <w:t>How do I create a Group Order as the host?</w:t>
      </w:r>
    </w:p>
    <w:p>
      <w:pPr>
        <w:spacing w:after="40"/>
      </w:pPr>
      <w:r>
        <w:rPr>
          <w:b/>
          <w:color w:val="007D38"/>
          <w:sz w:val="21"/>
        </w:rPr>
        <w:t xml:space="preserve">A93. </w:t>
      </w:r>
      <w:r>
        <w:rPr>
          <w:color w:val="1A1A1A"/>
          <w:sz w:val="21"/>
        </w:rPr>
        <w:t>As the host you set up the order and invite everyone else:</w:t>
      </w:r>
    </w:p>
    <w:p>
      <w:pPr>
        <w:pStyle w:val="ListBullet"/>
        <w:spacing w:after="20"/>
        <w:ind w:left="605"/>
      </w:pPr>
      <w:r>
        <w:rPr>
          <w:color w:val="1A1A1A"/>
          <w:sz w:val="21"/>
        </w:rPr>
        <w:t>Select a merchant: open the Grab app, choose your preferred merchant, and tap Group Order at the top right of the menu page.</w:t>
      </w:r>
    </w:p>
    <w:p>
      <w:pPr>
        <w:pStyle w:val="ListBullet"/>
        <w:spacing w:after="20"/>
        <w:ind w:left="605"/>
      </w:pPr>
      <w:r>
        <w:rPr>
          <w:color w:val="1A1A1A"/>
          <w:sz w:val="21"/>
        </w:rPr>
        <w:t>Set a deadline: decide on an ordering deadline and choose whether you pay for the entire order or members pay for themselves.</w:t>
      </w:r>
    </w:p>
    <w:p>
      <w:pPr>
        <w:pStyle w:val="ListBullet"/>
        <w:spacing w:after="20"/>
        <w:ind w:left="605"/>
      </w:pPr>
      <w:r>
        <w:rPr>
          <w:color w:val="1A1A1A"/>
          <w:sz w:val="21"/>
        </w:rPr>
        <w:t>Invite people: share the invitation link via a third-party messaging app, or use Share QR Code.</w:t>
      </w:r>
    </w:p>
    <w:p>
      <w:pPr>
        <w:pStyle w:val="ListBullet"/>
        <w:spacing w:after="20"/>
        <w:ind w:left="605"/>
      </w:pPr>
      <w:r>
        <w:rPr>
          <w:color w:val="1A1A1A"/>
          <w:sz w:val="21"/>
        </w:rPr>
        <w:t>Place the order: once everyone has added their items, tap Review Order and then Place Order.</w:t>
      </w:r>
    </w:p>
    <w:p>
      <w:pPr>
        <w:pStyle w:val="ListBullet"/>
        <w:spacing w:after="120"/>
        <w:ind w:left="605"/>
      </w:pPr>
      <w:r>
        <w:rPr>
          <w:color w:val="1A1A1A"/>
          <w:sz w:val="21"/>
        </w:rPr>
        <w:t>Track the order: retrieve details through Activity &gt; Upcoming or the confirmation email.</w:t>
      </w:r>
    </w:p>
    <w:p>
      <w:pPr>
        <w:spacing w:before="200" w:after="40"/>
      </w:pPr>
      <w:r>
        <w:rPr>
          <w:b/>
          <w:color w:val="007D38"/>
          <w:sz w:val="21"/>
        </w:rPr>
        <w:t xml:space="preserve">Q94. </w:t>
      </w:r>
      <w:r>
        <w:rPr>
          <w:b/>
          <w:color w:val="1A1A1A"/>
          <w:sz w:val="21"/>
        </w:rPr>
        <w:t>How do I join a Group Order as a member?</w:t>
      </w:r>
    </w:p>
    <w:p>
      <w:pPr>
        <w:spacing w:after="120"/>
      </w:pPr>
      <w:r>
        <w:rPr>
          <w:b/>
          <w:color w:val="007D38"/>
          <w:sz w:val="21"/>
        </w:rPr>
        <w:t xml:space="preserve">A94. </w:t>
      </w:r>
      <w:r>
        <w:rPr>
          <w:color w:val="1A1A1A"/>
          <w:sz w:val="21"/>
        </w:rPr>
        <w:t>Tap the invitation link or scan the QR code provided by the host. Once you have joined, start adding your items to the group basket. The host completes the checkout, and you can track the order status by tapping Review Order.</w:t>
      </w:r>
    </w:p>
    <w:p>
      <w:pPr>
        <w:spacing w:before="200" w:after="40"/>
      </w:pPr>
      <w:r>
        <w:rPr>
          <w:b/>
          <w:color w:val="007D38"/>
          <w:sz w:val="21"/>
        </w:rPr>
        <w:t xml:space="preserve">Q95. </w:t>
      </w:r>
      <w:r>
        <w:rPr>
          <w:b/>
          <w:color w:val="1A1A1A"/>
          <w:sz w:val="21"/>
        </w:rPr>
        <w:t>How is the bill split on a Group Order?</w:t>
      </w:r>
    </w:p>
    <w:p>
      <w:pPr>
        <w:spacing w:after="120"/>
      </w:pPr>
      <w:r>
        <w:rPr>
          <w:b/>
          <w:color w:val="007D38"/>
          <w:sz w:val="21"/>
        </w:rPr>
        <w:t xml:space="preserve">A95. </w:t>
      </w:r>
      <w:r>
        <w:rPr>
          <w:color w:val="1A1A1A"/>
          <w:sz w:val="21"/>
        </w:rPr>
        <w:t>The host can choose to pay for everyone, split the bill equally, or have each member pay for their own orders. The payment arrangement can be changed on the Review Order page, but not once the order is checked out. If the host switches from split bill to paying for all, they cannot revert back to split bill. Split payment is not supported for business profiles or GrabForBusiness, and cash payment is not supported for split payment.</w:t>
      </w:r>
    </w:p>
    <w:p>
      <w:pPr>
        <w:spacing w:before="200" w:after="40"/>
      </w:pPr>
      <w:r>
        <w:rPr>
          <w:b/>
          <w:color w:val="007D38"/>
          <w:sz w:val="21"/>
        </w:rPr>
        <w:t xml:space="preserve">Q96. </w:t>
      </w:r>
      <w:r>
        <w:rPr>
          <w:b/>
          <w:color w:val="1A1A1A"/>
          <w:sz w:val="21"/>
        </w:rPr>
        <w:t>What are the limits on a Group Order?</w:t>
      </w:r>
    </w:p>
    <w:p>
      <w:pPr>
        <w:spacing w:after="120"/>
      </w:pPr>
      <w:r>
        <w:rPr>
          <w:b/>
          <w:color w:val="007D38"/>
          <w:sz w:val="21"/>
        </w:rPr>
        <w:t xml:space="preserve">A96. </w:t>
      </w:r>
      <w:r>
        <w:rPr>
          <w:color w:val="1A1A1A"/>
          <w:sz w:val="21"/>
        </w:rPr>
        <w:t>You can add up to 50 members to a group. All members need the latest Grab app and an activated account to join. You can set a deadline when creating the Group Order. If a member's payment fails, the host covers it and both are notified to settle offline. Hosts receive reward GrabCoins for the total order amount, and members receive GrabCoins for the amount they paid.</w:t>
      </w:r>
    </w:p>
    <w:p>
      <w:pPr>
        <w:spacing w:before="200" w:after="40"/>
      </w:pPr>
      <w:r>
        <w:rPr>
          <w:b/>
          <w:color w:val="007D38"/>
          <w:sz w:val="21"/>
        </w:rPr>
        <w:t xml:space="preserve">Q97. </w:t>
      </w:r>
      <w:r>
        <w:rPr>
          <w:b/>
          <w:color w:val="1A1A1A"/>
          <w:sz w:val="21"/>
        </w:rPr>
        <w:t>How do I see the breakdown of individual orders in a Group Order?</w:t>
      </w:r>
    </w:p>
    <w:p>
      <w:pPr>
        <w:spacing w:after="120"/>
      </w:pPr>
      <w:r>
        <w:rPr>
          <w:b/>
          <w:color w:val="007D38"/>
          <w:sz w:val="21"/>
        </w:rPr>
        <w:t xml:space="preserve">A97. </w:t>
      </w:r>
      <w:r>
        <w:rPr>
          <w:color w:val="1A1A1A"/>
          <w:sz w:val="21"/>
        </w:rPr>
        <w:t>Before checkout, view the breakdown on the Order Summary page. After checkout, check the bill in the app or the email receipt.</w:t>
      </w:r>
    </w:p>
    <w:p>
      <w:pPr>
        <w:spacing w:before="160" w:after="20"/>
      </w:pPr>
      <w:r>
        <w:rPr>
          <w:b/>
          <w:i/>
          <w:color w:val="5F6B63"/>
          <w:sz w:val="17"/>
        </w:rPr>
        <w:t>Scraped from:</w:t>
      </w:r>
    </w:p>
    <w:p>
      <w:pPr>
        <w:spacing w:after="0"/>
        <w:ind w:left="317"/>
      </w:pPr>
      <w:r>
        <w:rPr>
          <w:color w:val="5F6B63"/>
          <w:sz w:val="17"/>
        </w:rPr>
        <w:t>https://help.grab.com/passenger/en-sg/900002947223-About-Priority-Delivery</w:t>
      </w:r>
    </w:p>
    <w:p>
      <w:pPr>
        <w:spacing w:after="0"/>
        <w:ind w:left="317"/>
      </w:pPr>
      <w:r>
        <w:rPr>
          <w:color w:val="5F6B63"/>
          <w:sz w:val="17"/>
        </w:rPr>
        <w:t>https://help.grab.com/passenger/en-sg/360002059967-About-Scheduled-Orders</w:t>
      </w:r>
    </w:p>
    <w:p>
      <w:pPr>
        <w:spacing w:after="0"/>
        <w:ind w:left="317"/>
      </w:pPr>
      <w:r>
        <w:rPr>
          <w:color w:val="5F6B63"/>
          <w:sz w:val="17"/>
        </w:rPr>
        <w:t>https://help.grab.com/passenger/en-sg/360035729452-About-Self-Pick-up</w:t>
      </w:r>
    </w:p>
    <w:p>
      <w:pPr>
        <w:spacing w:after="0"/>
        <w:ind w:left="317"/>
      </w:pPr>
      <w:r>
        <w:rPr>
          <w:color w:val="5F6B63"/>
          <w:sz w:val="17"/>
        </w:rPr>
        <w:t>https://help.grab.com/passenger/en-sg/360042839972-About-Group-Orders</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D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D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