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220" w:type="dxa"/>
              <w:start w:w="200" w:type="dxa"/>
              <w:bottom w:w="220" w:type="dxa"/>
              <w:end w:w="200" w:type="dxa"/>
            </w:tcMar>
          </w:tcPr>
          <w:p>
            <w:pPr>
              <w:jc w:val="left"/>
            </w:pPr>
            <w:r/>
            <w:r>
              <w:rPr>
                <w:b/>
                <w:color w:val="FFFFFF"/>
                <w:sz w:val="44"/>
              </w:rPr>
              <w:t>Grab Help Centre — Transport FAQ</w:t>
            </w:r>
          </w:p>
          <w:p>
            <w:pPr>
              <w:spacing w:before="40"/>
            </w:pPr>
            <w:r>
              <w:rPr>
                <w:color w:val="E8F7EE"/>
                <w:sz w:val="21"/>
              </w:rPr>
              <w:t>Singapore (en-sg) · AI-agent reference · Source: https://help.grab.com/passenger/en-sg/115001244167-Transport</w:t>
            </w:r>
          </w:p>
        </w:tc>
      </w:tr>
    </w:tbl>
    <w:p>
      <w:pPr>
        <w:spacing w:before="200"/>
      </w:pPr>
      <w:r>
        <w:rPr>
          <w:i/>
          <w:color w:val="5F6B63"/>
          <w:sz w:val="20"/>
        </w:rPr>
        <w:t>This document contains customer-facing questions and answers for the Grab Singapore Transport category, organised by help-centre subcategory. Answers are self-contained and may be quoted directly to a customer. Fees, timeframes and eligibility rules are reproduced as published by Grab. Contact channels are intentionally excluded.</w:t>
      </w:r>
    </w:p>
    <w:p/>
    <w:p>
      <w:pPr>
        <w:pStyle w:val="Heading1"/>
      </w:pPr>
      <w:r>
        <w:t>Transport</w:t>
      </w:r>
    </w:p>
    <w:p>
      <w:pPr>
        <w:pStyle w:val="Heading2"/>
      </w:pPr>
      <w:r>
        <w:t>Lost &amp; found</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Transport › Lost &amp; found</w:t>
            </w:r>
          </w:p>
          <w:p>
            <w:pPr>
              <w:spacing w:before="20"/>
            </w:pPr>
            <w:r>
              <w:rPr>
                <w:i/>
                <w:color w:val="E8F7EE"/>
                <w:sz w:val="18"/>
              </w:rPr>
              <w:t>Source: https://help.grab.com/passenger/en-sg/115001244167-Transport</w:t>
            </w:r>
          </w:p>
        </w:tc>
      </w:tr>
    </w:tbl>
    <w:p>
      <w:pPr>
        <w:spacing w:before="200" w:after="40"/>
      </w:pPr>
      <w:r>
        <w:rPr>
          <w:b/>
          <w:color w:val="007D38"/>
          <w:sz w:val="21"/>
        </w:rPr>
        <w:t xml:space="preserve">Q1. </w:t>
      </w:r>
      <w:r>
        <w:rPr>
          <w:b/>
          <w:color w:val="1A1A1A"/>
          <w:sz w:val="21"/>
        </w:rPr>
        <w:t>How do I report an item I left in a Grab ride?</w:t>
      </w:r>
    </w:p>
    <w:p>
      <w:pPr>
        <w:spacing w:after="120"/>
      </w:pPr>
      <w:r>
        <w:rPr>
          <w:b/>
          <w:color w:val="007D38"/>
          <w:sz w:val="21"/>
        </w:rPr>
        <w:t xml:space="preserve">A1. </w:t>
      </w:r>
      <w:r>
        <w:rPr>
          <w:color w:val="1A1A1A"/>
          <w:sz w:val="21"/>
        </w:rPr>
        <w:t>Submit a lost-item report in the Grab app with a description of your belongings and an alternate contact number. Grab contacts the driver-partner, who reaches out to you directly if the item is found in their vehicle. You will be updated within 24 hours on the status of the investigation. Drivers are expected to return lost items within 48 hours, so report the loss as soon as possible.</w:t>
      </w:r>
    </w:p>
    <w:p>
      <w:pPr>
        <w:spacing w:before="200" w:after="40"/>
      </w:pPr>
      <w:r>
        <w:rPr>
          <w:b/>
          <w:color w:val="007D38"/>
          <w:sz w:val="21"/>
        </w:rPr>
        <w:t xml:space="preserve">Q2. </w:t>
      </w:r>
      <w:r>
        <w:rPr>
          <w:b/>
          <w:color w:val="1A1A1A"/>
          <w:sz w:val="21"/>
        </w:rPr>
        <w:t>How do I get my item back once the driver-partner finds it?</w:t>
      </w:r>
    </w:p>
    <w:p>
      <w:pPr>
        <w:spacing w:after="120"/>
      </w:pPr>
      <w:r>
        <w:rPr>
          <w:b/>
          <w:color w:val="007D38"/>
          <w:sz w:val="21"/>
        </w:rPr>
        <w:t xml:space="preserve">A2. </w:t>
      </w:r>
      <w:r>
        <w:rPr>
          <w:color w:val="1A1A1A"/>
          <w:sz w:val="21"/>
        </w:rPr>
        <w:t>You and the driver-partner can agree on one of three options: the driver drops the item at an agreed Grab branch; the driver drops it at an agreed police station; or the driver meets you and hands it over at an agreed time and place. If the driver returns the item in person, Grab strongly encourages a token of $10 for their time and effort.</w:t>
      </w:r>
    </w:p>
    <w:p>
      <w:pPr>
        <w:spacing w:before="200" w:after="40"/>
      </w:pPr>
      <w:r>
        <w:rPr>
          <w:b/>
          <w:color w:val="007D38"/>
          <w:sz w:val="21"/>
        </w:rPr>
        <w:t xml:space="preserve">Q3. </w:t>
      </w:r>
      <w:r>
        <w:rPr>
          <w:b/>
          <w:color w:val="1A1A1A"/>
          <w:sz w:val="21"/>
        </w:rPr>
        <w:t>Is Grab responsible for items left in the vehicle?</w:t>
      </w:r>
    </w:p>
    <w:p>
      <w:pPr>
        <w:spacing w:after="120"/>
      </w:pPr>
      <w:r>
        <w:rPr>
          <w:b/>
          <w:color w:val="007D38"/>
          <w:sz w:val="21"/>
        </w:rPr>
        <w:t xml:space="preserve">A3. </w:t>
      </w:r>
      <w:r>
        <w:rPr>
          <w:color w:val="1A1A1A"/>
          <w:sz w:val="21"/>
        </w:rPr>
        <w:t>No. Under Grab's Terms of Service, neither Grab nor its driver-partners are responsible for loss or damage to personal belongings left in a vehicle by passengers. Grab recovers belongings on a best-effort basis and cannot promise immediate finding or delivery. Once a trip has ended, responsibility for items left in the vehicle does not sit with Grab or the driver-partner.</w:t>
      </w:r>
    </w:p>
    <w:p>
      <w:pPr>
        <w:spacing w:before="200" w:after="40"/>
      </w:pPr>
      <w:r>
        <w:rPr>
          <w:b/>
          <w:color w:val="007D38"/>
          <w:sz w:val="21"/>
        </w:rPr>
        <w:t xml:space="preserve">Q4. </w:t>
      </w:r>
      <w:r>
        <w:rPr>
          <w:b/>
          <w:color w:val="1A1A1A"/>
          <w:sz w:val="21"/>
        </w:rPr>
        <w:t>How long are unclaimed items kept?</w:t>
      </w:r>
    </w:p>
    <w:p>
      <w:pPr>
        <w:spacing w:after="120"/>
      </w:pPr>
      <w:r>
        <w:rPr>
          <w:b/>
          <w:color w:val="007D38"/>
          <w:sz w:val="21"/>
        </w:rPr>
        <w:t xml:space="preserve">A4. </w:t>
      </w:r>
      <w:r>
        <w:rPr>
          <w:color w:val="1A1A1A"/>
          <w:sz w:val="21"/>
        </w:rPr>
        <w:t>Unclaimed items are kept for one month from the date they are returned to the Grab office. After that period, personal and security items are handed over to the Police, and the remaining items are donated to SUN-DAC, a Voluntary Welfare Organisation. Any food or perishable items handed over to a Grab Driver Centre are disposed of within 24 hours.</w:t>
      </w:r>
    </w:p>
    <w:p>
      <w:pPr>
        <w:spacing w:before="200" w:after="40"/>
      </w:pPr>
      <w:r>
        <w:rPr>
          <w:b/>
          <w:color w:val="007D38"/>
          <w:sz w:val="21"/>
        </w:rPr>
        <w:t xml:space="preserve">Q5. </w:t>
      </w:r>
      <w:r>
        <w:rPr>
          <w:b/>
          <w:color w:val="1A1A1A"/>
          <w:sz w:val="21"/>
        </w:rPr>
        <w:t>What should I do if I find an item in the vehicle that is not mine?</w:t>
      </w:r>
    </w:p>
    <w:p>
      <w:pPr>
        <w:spacing w:after="120"/>
      </w:pPr>
      <w:r>
        <w:rPr>
          <w:b/>
          <w:color w:val="007D38"/>
          <w:sz w:val="21"/>
        </w:rPr>
        <w:t xml:space="preserve">A5. </w:t>
      </w:r>
      <w:r>
        <w:rPr>
          <w:color w:val="1A1A1A"/>
          <w:sz w:val="21"/>
        </w:rPr>
        <w:t>Do not remove the item from the vehicle — leave it where it is to avoid confusion or misplacement. Inform your driver promptly about the found item. Driver-partners are trained to handle these situations, will take responsibility for the item, and will ensure it is returned safely to the Grab Driver Centre, where the team works to identify the owner and arrange its return.</w:t>
      </w:r>
    </w:p>
    <w:p>
      <w:pPr>
        <w:spacing w:before="160" w:after="20"/>
      </w:pPr>
      <w:r>
        <w:rPr>
          <w:b/>
          <w:i/>
          <w:color w:val="5F6B63"/>
          <w:sz w:val="17"/>
        </w:rPr>
        <w:t>Scraped from:</w:t>
      </w:r>
    </w:p>
    <w:p>
      <w:pPr>
        <w:spacing w:after="0"/>
        <w:ind w:left="317"/>
      </w:pPr>
      <w:r>
        <w:rPr>
          <w:color w:val="5F6B63"/>
          <w:sz w:val="17"/>
        </w:rPr>
        <w:t>https://help.grab.com/passenger/en-sg/360022059072-Lost-items-in-your-ride</w:t>
      </w:r>
    </w:p>
    <w:p>
      <w:pPr>
        <w:spacing w:after="0"/>
        <w:ind w:left="317"/>
      </w:pPr>
      <w:r>
        <w:rPr>
          <w:color w:val="5F6B63"/>
          <w:sz w:val="17"/>
        </w:rPr>
        <w:t>https://help.grab.com/passenger/en-sg/900004134846-Found-items-in-your-ride</w:t>
      </w:r>
    </w:p>
    <w:p/>
    <w:p>
      <w:pPr>
        <w:pStyle w:val="Heading2"/>
      </w:pPr>
      <w:r>
        <w:t>Make a booking</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Transport › Make a booking</w:t>
            </w:r>
          </w:p>
          <w:p>
            <w:pPr>
              <w:spacing w:before="20"/>
            </w:pPr>
            <w:r>
              <w:rPr>
                <w:i/>
                <w:color w:val="E8F7EE"/>
                <w:sz w:val="18"/>
              </w:rPr>
              <w:t>Source: https://help.grab.com/passenger/en-sg/115001244167-Transport</w:t>
            </w:r>
          </w:p>
        </w:tc>
      </w:tr>
    </w:tbl>
    <w:p>
      <w:pPr>
        <w:spacing w:before="200" w:after="40"/>
      </w:pPr>
      <w:r>
        <w:rPr>
          <w:b/>
          <w:color w:val="007D38"/>
          <w:sz w:val="21"/>
        </w:rPr>
        <w:t xml:space="preserve">Q6. </w:t>
      </w:r>
      <w:r>
        <w:rPr>
          <w:b/>
          <w:color w:val="1A1A1A"/>
          <w:sz w:val="21"/>
        </w:rPr>
        <w:t>How do I book a ride in the Grab app?</w:t>
      </w:r>
    </w:p>
    <w:p>
      <w:pPr>
        <w:spacing w:after="40"/>
      </w:pPr>
      <w:r>
        <w:rPr>
          <w:b/>
          <w:color w:val="007D38"/>
          <w:sz w:val="21"/>
        </w:rPr>
        <w:t xml:space="preserve">A6. </w:t>
      </w:r>
      <w:r>
        <w:rPr>
          <w:color w:val="1A1A1A"/>
          <w:sz w:val="21"/>
        </w:rPr>
        <w:t>Tap the Transport tile on your home screen, then:</w:t>
      </w:r>
    </w:p>
    <w:p>
      <w:pPr>
        <w:pStyle w:val="ListBullet"/>
        <w:spacing w:after="20"/>
        <w:ind w:left="605"/>
      </w:pPr>
      <w:r>
        <w:rPr>
          <w:color w:val="1A1A1A"/>
          <w:sz w:val="21"/>
        </w:rPr>
        <w:t>Check the pickup address filled in automatically from your GPS — the green dot marks your pickup point and the blue dot your drop-off.</w:t>
      </w:r>
    </w:p>
    <w:p>
      <w:pPr>
        <w:pStyle w:val="ListBullet"/>
        <w:spacing w:after="20"/>
        <w:ind w:left="605"/>
      </w:pPr>
      <w:r>
        <w:rPr>
          <w:color w:val="1A1A1A"/>
          <w:sz w:val="21"/>
        </w:rPr>
        <w:t>Enter a different pickup address or move the pin using GrabMaps if you want to change your starting point.</w:t>
      </w:r>
    </w:p>
    <w:p>
      <w:pPr>
        <w:pStyle w:val="ListBullet"/>
        <w:spacing w:after="20"/>
        <w:ind w:left="605"/>
      </w:pPr>
      <w:r>
        <w:rPr>
          <w:color w:val="1A1A1A"/>
          <w:sz w:val="21"/>
        </w:rPr>
        <w:t>At large venues with multiple entrances, select your exact pickup point using the green dots on the map.</w:t>
      </w:r>
    </w:p>
    <w:p>
      <w:pPr>
        <w:pStyle w:val="ListBullet"/>
        <w:spacing w:after="20"/>
        <w:ind w:left="605"/>
      </w:pPr>
      <w:r>
        <w:rPr>
          <w:color w:val="1A1A1A"/>
          <w:sz w:val="21"/>
        </w:rPr>
        <w:t>Enter your drop-off address in full, then select your preferred ride type.</w:t>
      </w:r>
    </w:p>
    <w:p>
      <w:pPr>
        <w:pStyle w:val="ListBullet"/>
        <w:spacing w:after="20"/>
        <w:ind w:left="605"/>
      </w:pPr>
      <w:r>
        <w:rPr>
          <w:color w:val="1A1A1A"/>
          <w:sz w:val="21"/>
        </w:rPr>
        <w:t>Choose your payment method and add any available promo code or offer.</w:t>
      </w:r>
    </w:p>
    <w:p>
      <w:pPr>
        <w:pStyle w:val="ListBullet"/>
        <w:spacing w:after="120"/>
        <w:ind w:left="605"/>
      </w:pPr>
      <w:r>
        <w:rPr>
          <w:color w:val="1A1A1A"/>
          <w:sz w:val="21"/>
        </w:rPr>
        <w:t>Tap Book and wait for a driver to be allocated.</w:t>
      </w:r>
    </w:p>
    <w:p>
      <w:pPr>
        <w:spacing w:before="200" w:after="40"/>
      </w:pPr>
      <w:r>
        <w:rPr>
          <w:b/>
          <w:color w:val="007D38"/>
          <w:sz w:val="21"/>
        </w:rPr>
        <w:t xml:space="preserve">Q7. </w:t>
      </w:r>
      <w:r>
        <w:rPr>
          <w:b/>
          <w:color w:val="1A1A1A"/>
          <w:sz w:val="21"/>
        </w:rPr>
        <w:t>What should I check before I book a ride?</w:t>
      </w:r>
    </w:p>
    <w:p>
      <w:pPr>
        <w:spacing w:after="40"/>
      </w:pPr>
      <w:r>
        <w:rPr>
          <w:b/>
          <w:color w:val="007D38"/>
          <w:sz w:val="21"/>
        </w:rPr>
        <w:t xml:space="preserve">A7. </w:t>
      </w:r>
      <w:r>
        <w:rPr>
          <w:color w:val="1A1A1A"/>
          <w:sz w:val="21"/>
        </w:rPr>
        <w:t>Complete three checks before you book:</w:t>
      </w:r>
    </w:p>
    <w:p>
      <w:pPr>
        <w:pStyle w:val="ListBullet"/>
        <w:spacing w:after="20"/>
        <w:ind w:left="605"/>
      </w:pPr>
      <w:r>
        <w:rPr>
          <w:color w:val="1A1A1A"/>
          <w:sz w:val="21"/>
        </w:rPr>
        <w:t>The car type you need — consider a 6-seater if you have luggage or a larger group, so everyone travels comfortably.</w:t>
      </w:r>
    </w:p>
    <w:p>
      <w:pPr>
        <w:pStyle w:val="ListBullet"/>
        <w:spacing w:after="20"/>
        <w:ind w:left="605"/>
      </w:pPr>
      <w:r>
        <w:rPr>
          <w:color w:val="1A1A1A"/>
          <w:sz w:val="21"/>
        </w:rPr>
        <w:t>Your GrabPay Wallet balance — an additional amount is held on top of your initial fare to cover potential tolls or extra charges during the ride.</w:t>
      </w:r>
    </w:p>
    <w:p>
      <w:pPr>
        <w:pStyle w:val="ListBullet"/>
        <w:spacing w:after="120"/>
        <w:ind w:left="605"/>
      </w:pPr>
      <w:r>
        <w:rPr>
          <w:color w:val="1A1A1A"/>
          <w:sz w:val="21"/>
        </w:rPr>
        <w:t>Your pickup point — choose safe, designated locations such as commercial lobbies or public pickup points, and do not wait at unsafe or illegal points such as bus stations or taxi stands designated for other vehicles.</w:t>
      </w:r>
    </w:p>
    <w:p>
      <w:pPr>
        <w:spacing w:before="200" w:after="40"/>
      </w:pPr>
      <w:r>
        <w:rPr>
          <w:b/>
          <w:color w:val="007D38"/>
          <w:sz w:val="21"/>
        </w:rPr>
        <w:t xml:space="preserve">Q8. </w:t>
      </w:r>
      <w:r>
        <w:rPr>
          <w:b/>
          <w:color w:val="1A1A1A"/>
          <w:sz w:val="21"/>
        </w:rPr>
        <w:t>Which countries and cities can I book Grab rides in?</w:t>
      </w:r>
    </w:p>
    <w:p>
      <w:pPr>
        <w:spacing w:after="120"/>
      </w:pPr>
      <w:r>
        <w:rPr>
          <w:b/>
          <w:color w:val="007D38"/>
          <w:sz w:val="21"/>
        </w:rPr>
        <w:t xml:space="preserve">A8. </w:t>
      </w:r>
      <w:r>
        <w:rPr>
          <w:color w:val="1A1A1A"/>
          <w:sz w:val="21"/>
        </w:rPr>
        <w:t>Grab operates in Southeast Asia, including Singapore, Malaysia, Indonesia, Thailand, Vietnam, the Philippines, Cambodia and Myanmar, and available cities may expand over time. To check, tap the destination field on the Transport tile to start a new booking, then tap the globe icon at the top right to see the cities available in your current market. Tap the globe icon again to view other markets. If your market or city is not listed, Grab services are not yet available in that area.</w:t>
      </w:r>
    </w:p>
    <w:p>
      <w:pPr>
        <w:spacing w:before="200" w:after="40"/>
      </w:pPr>
      <w:r>
        <w:rPr>
          <w:b/>
          <w:color w:val="007D38"/>
          <w:sz w:val="21"/>
        </w:rPr>
        <w:t xml:space="preserve">Q9. </w:t>
      </w:r>
      <w:r>
        <w:rPr>
          <w:b/>
          <w:color w:val="1A1A1A"/>
          <w:sz w:val="21"/>
        </w:rPr>
        <w:t>Can I use more than one Grab service at the same time?</w:t>
      </w:r>
    </w:p>
    <w:p>
      <w:pPr>
        <w:spacing w:after="120"/>
      </w:pPr>
      <w:r>
        <w:rPr>
          <w:b/>
          <w:color w:val="007D38"/>
          <w:sz w:val="21"/>
        </w:rPr>
        <w:t xml:space="preserve">A9. </w:t>
      </w:r>
      <w:r>
        <w:rPr>
          <w:color w:val="1A1A1A"/>
          <w:sz w:val="21"/>
        </w:rPr>
        <w:t>Yes, within limits. You can book one additional transport service while waiting for your current ride, schedule up to 10 deliveries at once, and use GrabPay for transactions while waiting for your food order. Grab is working on expanding this so that multiple bookings can be made across various services at the same time.</w:t>
      </w:r>
    </w:p>
    <w:p>
      <w:pPr>
        <w:spacing w:before="200" w:after="40"/>
      </w:pPr>
      <w:r>
        <w:rPr>
          <w:b/>
          <w:color w:val="007D38"/>
          <w:sz w:val="21"/>
        </w:rPr>
        <w:t xml:space="preserve">Q10. </w:t>
      </w:r>
      <w:r>
        <w:rPr>
          <w:b/>
          <w:color w:val="1A1A1A"/>
          <w:sz w:val="21"/>
        </w:rPr>
        <w:t>Are there surcharges for bookings after midnight?</w:t>
      </w:r>
    </w:p>
    <w:p>
      <w:pPr>
        <w:spacing w:after="40"/>
      </w:pPr>
      <w:r>
        <w:rPr>
          <w:b/>
          <w:color w:val="007D38"/>
          <w:sz w:val="21"/>
        </w:rPr>
        <w:t xml:space="preserve">A10. </w:t>
      </w:r>
      <w:r>
        <w:rPr>
          <w:color w:val="1A1A1A"/>
          <w:sz w:val="21"/>
        </w:rPr>
        <w:t>Yes, surcharges apply to specific services during late-night hours:</w:t>
      </w:r>
    </w:p>
    <w:p>
      <w:pPr>
        <w:pStyle w:val="ListBullet"/>
        <w:spacing w:after="20"/>
        <w:ind w:left="605"/>
      </w:pPr>
      <w:r>
        <w:rPr>
          <w:color w:val="1A1A1A"/>
          <w:sz w:val="21"/>
        </w:rPr>
        <w:t>Premium, Standard 9 seats and Standard 13 seats: $10 per trip, reflected upfront in the fare for bookings between 12:00AM and 6:00AM daily.</w:t>
      </w:r>
    </w:p>
    <w:p>
      <w:pPr>
        <w:pStyle w:val="ListBullet"/>
        <w:spacing w:after="20"/>
        <w:ind w:left="605"/>
      </w:pPr>
      <w:r>
        <w:rPr>
          <w:color w:val="1A1A1A"/>
          <w:sz w:val="21"/>
        </w:rPr>
        <w:t>Rent: $10 per trip if the trip crosses midnight (for example 9:00PM to 1:00AM) or starts before 6:00AM (for example 5:00AM to 7:00AM). This is added to your final bill.</w:t>
      </w:r>
    </w:p>
    <w:p>
      <w:pPr>
        <w:pStyle w:val="ListBullet"/>
        <w:spacing w:after="120"/>
        <w:ind w:left="605"/>
      </w:pPr>
      <w:r>
        <w:rPr>
          <w:color w:val="1A1A1A"/>
          <w:sz w:val="21"/>
        </w:rPr>
        <w:t>Standard | Taxi: an additional 50% of the metered fare between 12:00AM and 5:59AM from boarding to drop-off, shown in your receipt breakdown.</w:t>
      </w:r>
    </w:p>
    <w:p>
      <w:pPr>
        <w:spacing w:before="200" w:after="40"/>
      </w:pPr>
      <w:r>
        <w:rPr>
          <w:b/>
          <w:color w:val="007D38"/>
          <w:sz w:val="21"/>
        </w:rPr>
        <w:t xml:space="preserve">Q11. </w:t>
      </w:r>
      <w:r>
        <w:rPr>
          <w:b/>
          <w:color w:val="1A1A1A"/>
          <w:sz w:val="21"/>
        </w:rPr>
        <w:t>What happens to my promo if my ride is cancelled?</w:t>
      </w:r>
    </w:p>
    <w:p>
      <w:pPr>
        <w:spacing w:after="120"/>
      </w:pPr>
      <w:r>
        <w:rPr>
          <w:b/>
          <w:color w:val="007D38"/>
          <w:sz w:val="21"/>
        </w:rPr>
        <w:t xml:space="preserve">A11. </w:t>
      </w:r>
      <w:r>
        <w:rPr>
          <w:color w:val="1A1A1A"/>
          <w:sz w:val="21"/>
        </w:rPr>
        <w:t>If your booking is cancelled or no driver is confirmed, your promo remains available in My Rewards. Tap Use Now to apply the discount on your next booking screen. If the promo does not appear, restart your app. Check the validity period of your promo, as extensions cannot be provided.</w:t>
      </w:r>
    </w:p>
    <w:p>
      <w:pPr>
        <w:spacing w:before="200" w:after="40"/>
      </w:pPr>
      <w:r>
        <w:rPr>
          <w:b/>
          <w:color w:val="007D38"/>
          <w:sz w:val="21"/>
        </w:rPr>
        <w:t xml:space="preserve">Q12. </w:t>
      </w:r>
      <w:r>
        <w:rPr>
          <w:b/>
          <w:color w:val="1A1A1A"/>
          <w:sz w:val="21"/>
        </w:rPr>
        <w:t>Why is my booking not being accepted?</w:t>
      </w:r>
    </w:p>
    <w:p>
      <w:pPr>
        <w:spacing w:after="120"/>
      </w:pPr>
      <w:r>
        <w:rPr>
          <w:b/>
          <w:color w:val="007D38"/>
          <w:sz w:val="21"/>
        </w:rPr>
        <w:t xml:space="preserve">A12. </w:t>
      </w:r>
      <w:r>
        <w:rPr>
          <w:color w:val="1A1A1A"/>
          <w:sz w:val="21"/>
        </w:rPr>
        <w:t>Ride-matching depends on the availability of drivers in your area. During peak hours, periods of high demand, or bad weather, it can take longer to find a ride because driver-partners may be busy with other passengers.</w:t>
      </w:r>
    </w:p>
    <w:p>
      <w:pPr>
        <w:spacing w:before="200" w:after="40"/>
      </w:pPr>
      <w:r>
        <w:rPr>
          <w:b/>
          <w:color w:val="007D38"/>
          <w:sz w:val="21"/>
        </w:rPr>
        <w:t xml:space="preserve">Q13. </w:t>
      </w:r>
      <w:r>
        <w:rPr>
          <w:b/>
          <w:color w:val="1A1A1A"/>
          <w:sz w:val="21"/>
        </w:rPr>
        <w:t>How do I search for a destination using a photo?</w:t>
      </w:r>
    </w:p>
    <w:p>
      <w:pPr>
        <w:spacing w:after="120"/>
      </w:pPr>
      <w:r>
        <w:rPr>
          <w:b/>
          <w:color w:val="007D38"/>
          <w:sz w:val="21"/>
        </w:rPr>
        <w:t xml:space="preserve">A13. </w:t>
      </w:r>
      <w:r>
        <w:rPr>
          <w:color w:val="1A1A1A"/>
          <w:sz w:val="21"/>
        </w:rPr>
        <w:t>Tap Transport, then Where to?, then the camera icon. Either point your camera at the location or object and capture the image, or upload an existing image from your gallery. The app analyses the image and shows possible locations for you to select before you continue with your booking. Photos of landmarks, street signs or text related to the location work best, and screenshots can be used as long as they contain clear, recognisable information.</w:t>
      </w:r>
    </w:p>
    <w:p>
      <w:pPr>
        <w:spacing w:before="200" w:after="40"/>
      </w:pPr>
      <w:r>
        <w:rPr>
          <w:b/>
          <w:color w:val="007D38"/>
          <w:sz w:val="21"/>
        </w:rPr>
        <w:t xml:space="preserve">Q14. </w:t>
      </w:r>
      <w:r>
        <w:rPr>
          <w:b/>
          <w:color w:val="1A1A1A"/>
          <w:sz w:val="21"/>
        </w:rPr>
        <w:t>Why is my photo not recognised in image search?</w:t>
      </w:r>
    </w:p>
    <w:p>
      <w:pPr>
        <w:spacing w:after="120"/>
      </w:pPr>
      <w:r>
        <w:rPr>
          <w:b/>
          <w:color w:val="007D38"/>
          <w:sz w:val="21"/>
        </w:rPr>
        <w:t xml:space="preserve">A14. </w:t>
      </w:r>
      <w:r>
        <w:rPr>
          <w:color w:val="1A1A1A"/>
          <w:sz w:val="21"/>
        </w:rPr>
        <w:t>The app may not recognise images with too much text, handwritten fonts, or low resolution. Make sure the photo is clear and focused, includes recognisable landmarks or text, and was not taken in low light or from an awkward angle. Retake the photo with a steady hand to avoid blurriness, or try a different image.</w:t>
      </w:r>
    </w:p>
    <w:p>
      <w:pPr>
        <w:spacing w:before="200" w:after="40"/>
      </w:pPr>
      <w:r>
        <w:rPr>
          <w:b/>
          <w:color w:val="007D38"/>
          <w:sz w:val="21"/>
        </w:rPr>
        <w:t xml:space="preserve">Q15. </w:t>
      </w:r>
      <w:r>
        <w:rPr>
          <w:b/>
          <w:color w:val="1A1A1A"/>
          <w:sz w:val="21"/>
        </w:rPr>
        <w:t>What happens when I select additional ride types?</w:t>
      </w:r>
    </w:p>
    <w:p>
      <w:pPr>
        <w:spacing w:after="120"/>
      </w:pPr>
      <w:r>
        <w:rPr>
          <w:b/>
          <w:color w:val="007D38"/>
          <w:sz w:val="21"/>
        </w:rPr>
        <w:t xml:space="preserve">A15. </w:t>
      </w:r>
      <w:r>
        <w:rPr>
          <w:color w:val="1A1A1A"/>
          <w:sz w:val="21"/>
        </w:rPr>
        <w:t>Selecting more ride types widens the search to include driver-partners from all the types you have selected, so your waiting time decreases and you do not have to rebook another ride type when fewer driver-partners are available. There is no additional fee for the multi-ride search. Different ride types may have different fares, which are displayed for each type, and your final fare is based on the ride type you are assigned. The multi-ride search is available for most car rides except Saver.</w:t>
      </w:r>
    </w:p>
    <w:p>
      <w:pPr>
        <w:spacing w:before="200" w:after="40"/>
      </w:pPr>
      <w:r>
        <w:rPr>
          <w:b/>
          <w:color w:val="007D38"/>
          <w:sz w:val="21"/>
        </w:rPr>
        <w:t xml:space="preserve">Q16. </w:t>
      </w:r>
      <w:r>
        <w:rPr>
          <w:b/>
          <w:color w:val="1A1A1A"/>
          <w:sz w:val="21"/>
        </w:rPr>
        <w:t>How many ride types can I select, and can I schedule or discount the booking?</w:t>
      </w:r>
    </w:p>
    <w:p>
      <w:pPr>
        <w:spacing w:after="120"/>
      </w:pPr>
      <w:r>
        <w:rPr>
          <w:b/>
          <w:color w:val="007D38"/>
          <w:sz w:val="21"/>
        </w:rPr>
        <w:t xml:space="preserve">A16. </w:t>
      </w:r>
      <w:r>
        <w:rPr>
          <w:color w:val="1A1A1A"/>
          <w:sz w:val="21"/>
        </w:rPr>
        <w:t>You can select as many ride types as you like — the more you select, the higher your chances of securing a ride quickly. Advance Booking is not available for multiple ride types, although you can still schedule a ride for one specific ride type. You can apply one offer per multi-ride search booking, and that offer applies to any applicable ride types.</w:t>
      </w:r>
    </w:p>
    <w:p>
      <w:pPr>
        <w:spacing w:before="200" w:after="40"/>
      </w:pPr>
      <w:r>
        <w:rPr>
          <w:b/>
          <w:color w:val="007D38"/>
          <w:sz w:val="21"/>
        </w:rPr>
        <w:t xml:space="preserve">Q17. </w:t>
      </w:r>
      <w:r>
        <w:rPr>
          <w:b/>
          <w:color w:val="1A1A1A"/>
          <w:sz w:val="21"/>
        </w:rPr>
        <w:t>How do I book a ride for a family member or a friend?</w:t>
      </w:r>
    </w:p>
    <w:p>
      <w:pPr>
        <w:spacing w:after="120"/>
      </w:pPr>
      <w:r>
        <w:rPr>
          <w:b/>
          <w:color w:val="007D38"/>
          <w:sz w:val="21"/>
        </w:rPr>
        <w:t xml:space="preserve">A17. </w:t>
      </w:r>
      <w:r>
        <w:rPr>
          <w:color w:val="1A1A1A"/>
          <w:sz w:val="21"/>
        </w:rPr>
        <w:t>For family members who need frequent transport, tap the Transport tile, enter the pick-up and drop-off locations, tap the icon in the top-right corner where the default selection is Me, select the family member and tap Book. For friends you book for occasionally, tap the Car tile, enter the locations, tap the Switch Passenger icon in the top-right corner of the booking page, select the passenger's contact number and declare your relationship, select the payment method, then select the ride service type to confirm.</w:t>
      </w:r>
    </w:p>
    <w:p>
      <w:pPr>
        <w:spacing w:before="200" w:after="40"/>
      </w:pPr>
      <w:r>
        <w:rPr>
          <w:b/>
          <w:color w:val="007D38"/>
          <w:sz w:val="21"/>
        </w:rPr>
        <w:t xml:space="preserve">Q18. </w:t>
      </w:r>
      <w:r>
        <w:rPr>
          <w:b/>
          <w:color w:val="1A1A1A"/>
          <w:sz w:val="21"/>
        </w:rPr>
        <w:t>Can I book a ride for a stranger?</w:t>
      </w:r>
    </w:p>
    <w:p>
      <w:pPr>
        <w:spacing w:after="120"/>
      </w:pPr>
      <w:r>
        <w:rPr>
          <w:b/>
          <w:color w:val="007D38"/>
          <w:sz w:val="21"/>
        </w:rPr>
        <w:t xml:space="preserve">A18. </w:t>
      </w:r>
      <w:r>
        <w:rPr>
          <w:color w:val="1A1A1A"/>
          <w:sz w:val="21"/>
        </w:rPr>
        <w:t>Grab does not recommend it. You do not know the person or their intentions, they may commit a crime during the ride, and because the booking is under your account you are responsible for everything that happens — which could lead to your account being suspended or banned and may require you to cooperate with police investigations. If a stranger asks you to book a ride, decline politely and help them download the app, register an account and book with their own account.</w:t>
      </w:r>
    </w:p>
    <w:p>
      <w:pPr>
        <w:spacing w:before="200" w:after="40"/>
      </w:pPr>
      <w:r>
        <w:rPr>
          <w:b/>
          <w:color w:val="007D38"/>
          <w:sz w:val="21"/>
        </w:rPr>
        <w:t xml:space="preserve">Q19. </w:t>
      </w:r>
      <w:r>
        <w:rPr>
          <w:b/>
          <w:color w:val="1A1A1A"/>
          <w:sz w:val="21"/>
        </w:rPr>
        <w:t>Can I change the passenger after the booking is confirmed?</w:t>
      </w:r>
    </w:p>
    <w:p>
      <w:pPr>
        <w:spacing w:after="120"/>
      </w:pPr>
      <w:r>
        <w:rPr>
          <w:b/>
          <w:color w:val="007D38"/>
          <w:sz w:val="21"/>
        </w:rPr>
        <w:t xml:space="preserve">A19. </w:t>
      </w:r>
      <w:r>
        <w:rPr>
          <w:color w:val="1A1A1A"/>
          <w:sz w:val="21"/>
        </w:rPr>
        <w:t>No. You cannot switch the passenger once the booking is confirmed, so select the correct passenger before confirming. If you booked for a friend and they do not pay cash for the ride, the ride fee is deducted from your wallet.</w:t>
      </w:r>
    </w:p>
    <w:p>
      <w:pPr>
        <w:spacing w:before="200" w:after="40"/>
      </w:pPr>
      <w:r>
        <w:rPr>
          <w:b/>
          <w:color w:val="007D38"/>
          <w:sz w:val="21"/>
        </w:rPr>
        <w:t xml:space="preserve">Q20. </w:t>
      </w:r>
      <w:r>
        <w:rPr>
          <w:b/>
          <w:color w:val="1A1A1A"/>
          <w:sz w:val="21"/>
        </w:rPr>
        <w:t>How do I book a cross-border ride from Singapore to Johor Bahru?</w:t>
      </w:r>
    </w:p>
    <w:p>
      <w:pPr>
        <w:spacing w:after="40"/>
      </w:pPr>
      <w:r>
        <w:rPr>
          <w:b/>
          <w:color w:val="007D38"/>
          <w:sz w:val="21"/>
        </w:rPr>
        <w:t xml:space="preserve">A20. </w:t>
      </w:r>
      <w:r>
        <w:rPr>
          <w:color w:val="1A1A1A"/>
          <w:sz w:val="21"/>
        </w:rPr>
        <w:t>Cross-border rides are advance bookings only, made at least 2 hours ahead and up to 7 days in advance:</w:t>
      </w:r>
    </w:p>
    <w:p>
      <w:pPr>
        <w:pStyle w:val="ListBullet"/>
        <w:spacing w:after="20"/>
        <w:ind w:left="605"/>
      </w:pPr>
      <w:r>
        <w:rPr>
          <w:color w:val="1A1A1A"/>
          <w:sz w:val="21"/>
        </w:rPr>
        <w:t>Open the Grab app and tap the Transport tile.</w:t>
      </w:r>
    </w:p>
    <w:p>
      <w:pPr>
        <w:pStyle w:val="ListBullet"/>
        <w:spacing w:after="20"/>
        <w:ind w:left="605"/>
      </w:pPr>
      <w:r>
        <w:rPr>
          <w:color w:val="1A1A1A"/>
          <w:sz w:val="21"/>
        </w:rPr>
        <w:t>Under “Rides for your every need”, select SG &gt; JB (BETA).</w:t>
      </w:r>
    </w:p>
    <w:p>
      <w:pPr>
        <w:pStyle w:val="ListBullet"/>
        <w:spacing w:after="20"/>
        <w:ind w:left="605"/>
      </w:pPr>
      <w:r>
        <w:rPr>
          <w:color w:val="1A1A1A"/>
          <w:sz w:val="21"/>
        </w:rPr>
        <w:t>Enter your pick-up and drop-off locations.</w:t>
      </w:r>
    </w:p>
    <w:p>
      <w:pPr>
        <w:pStyle w:val="ListBullet"/>
        <w:spacing w:after="20"/>
        <w:ind w:left="605"/>
      </w:pPr>
      <w:r>
        <w:rPr>
          <w:color w:val="1A1A1A"/>
          <w:sz w:val="21"/>
        </w:rPr>
        <w:t>Select your service type: Standard 4-seater, Standard 6-seater or Premium 6-seater.</w:t>
      </w:r>
    </w:p>
    <w:p>
      <w:pPr>
        <w:pStyle w:val="ListBullet"/>
        <w:spacing w:after="20"/>
        <w:ind w:left="605"/>
      </w:pPr>
      <w:r>
        <w:rPr>
          <w:color w:val="1A1A1A"/>
          <w:sz w:val="21"/>
        </w:rPr>
        <w:t>Choose the date and time for your cross-border ride, then tap “Book in advance”.</w:t>
      </w:r>
    </w:p>
    <w:p>
      <w:pPr>
        <w:pStyle w:val="ListBullet"/>
        <w:spacing w:after="120"/>
        <w:ind w:left="605"/>
      </w:pPr>
      <w:r>
        <w:rPr>
          <w:color w:val="1A1A1A"/>
          <w:sz w:val="21"/>
        </w:rPr>
        <w:t>For Changi Airport pick-ups, type “SG-JB” in the search bar and select a pick-up point labelled “SG-JB” — pick-ups are only from Changi Airport carparks, not the arrival gates.</w:t>
      </w:r>
    </w:p>
    <w:p>
      <w:pPr>
        <w:spacing w:before="200" w:after="40"/>
      </w:pPr>
      <w:r>
        <w:rPr>
          <w:b/>
          <w:color w:val="007D38"/>
          <w:sz w:val="21"/>
        </w:rPr>
        <w:t xml:space="preserve">Q21. </w:t>
      </w:r>
      <w:r>
        <w:rPr>
          <w:b/>
          <w:color w:val="1A1A1A"/>
          <w:sz w:val="21"/>
        </w:rPr>
        <w:t>How are Singapore–Johor Bahru cross-border rides charged?</w:t>
      </w:r>
    </w:p>
    <w:p>
      <w:pPr>
        <w:spacing w:after="120"/>
      </w:pPr>
      <w:r>
        <w:rPr>
          <w:b/>
          <w:color w:val="007D38"/>
          <w:sz w:val="21"/>
        </w:rPr>
        <w:t xml:space="preserve">A21. </w:t>
      </w:r>
      <w:r>
        <w:rPr>
          <w:color w:val="1A1A1A"/>
          <w:sz w:val="21"/>
        </w:rPr>
        <w:t>Trips are charged in the currency of the pick-up country: SG to MY rides are charged in SGD and MY to SG rides in MYR. Only cashless payments are accepted. Foreign payment methods incur additional fees of 3% for cards and 2% for wallets such as Alipay and Kakao Pay. ERP and toll fees are already included upfront in the fare, so no additional payment should be made to the driver. Tipping is enabled for cross-border rides.</w:t>
      </w:r>
    </w:p>
    <w:p>
      <w:pPr>
        <w:spacing w:before="200" w:after="40"/>
      </w:pPr>
      <w:r>
        <w:rPr>
          <w:b/>
          <w:color w:val="007D38"/>
          <w:sz w:val="21"/>
        </w:rPr>
        <w:t xml:space="preserve">Q22. </w:t>
      </w:r>
      <w:r>
        <w:rPr>
          <w:b/>
          <w:color w:val="1A1A1A"/>
          <w:sz w:val="21"/>
        </w:rPr>
        <w:t>What are the cancellation and no-show rules for cross-border rides?</w:t>
      </w:r>
    </w:p>
    <w:p>
      <w:pPr>
        <w:spacing w:after="40"/>
      </w:pPr>
      <w:r>
        <w:rPr>
          <w:b/>
          <w:color w:val="007D38"/>
          <w:sz w:val="21"/>
        </w:rPr>
        <w:t xml:space="preserve">A22. </w:t>
      </w:r>
      <w:r>
        <w:rPr>
          <w:color w:val="1A1A1A"/>
          <w:sz w:val="21"/>
        </w:rPr>
        <w:t>Cross-border passenger policies are:</w:t>
      </w:r>
    </w:p>
    <w:p>
      <w:pPr>
        <w:pStyle w:val="ListBullet"/>
        <w:spacing w:after="20"/>
        <w:ind w:left="605"/>
      </w:pPr>
      <w:r>
        <w:rPr>
          <w:color w:val="1A1A1A"/>
          <w:sz w:val="21"/>
        </w:rPr>
        <w:t>Grace waiting time: 15 minutes from the scheduled pick-up time.</w:t>
      </w:r>
    </w:p>
    <w:p>
      <w:pPr>
        <w:pStyle w:val="ListBullet"/>
        <w:spacing w:after="20"/>
        <w:ind w:left="605"/>
      </w:pPr>
      <w:r>
        <w:rPr>
          <w:color w:val="1A1A1A"/>
          <w:sz w:val="21"/>
        </w:rPr>
        <w:t>Free cancellation: available if you cancel at least 1 hour before the scheduled pick-up time.</w:t>
      </w:r>
    </w:p>
    <w:p>
      <w:pPr>
        <w:pStyle w:val="ListBullet"/>
        <w:spacing w:after="20"/>
        <w:ind w:left="605"/>
      </w:pPr>
      <w:r>
        <w:rPr>
          <w:color w:val="1A1A1A"/>
          <w:sz w:val="21"/>
        </w:rPr>
        <w:t>Late cancellation: 100% of the fare if you cancel within 1 hour of the scheduled pick-up time after a driver has been allocated.</w:t>
      </w:r>
    </w:p>
    <w:p>
      <w:pPr>
        <w:pStyle w:val="ListBullet"/>
        <w:spacing w:after="20"/>
        <w:ind w:left="605"/>
      </w:pPr>
      <w:r>
        <w:rPr>
          <w:color w:val="1A1A1A"/>
          <w:sz w:val="21"/>
        </w:rPr>
        <w:t>No-show: 100% of the fare if you do not show up for the scheduled ride.</w:t>
      </w:r>
    </w:p>
    <w:p>
      <w:pPr>
        <w:pStyle w:val="ListBullet"/>
        <w:spacing w:after="120"/>
        <w:ind w:left="605"/>
      </w:pPr>
      <w:r>
        <w:rPr>
          <w:color w:val="1A1A1A"/>
          <w:sz w:val="21"/>
        </w:rPr>
        <w:t>Wrong vehicle type booked (for example too many passengers or luggage): 100% of the fare.</w:t>
      </w:r>
    </w:p>
    <w:p>
      <w:pPr>
        <w:spacing w:before="200" w:after="40"/>
      </w:pPr>
      <w:r>
        <w:rPr>
          <w:b/>
          <w:color w:val="007D38"/>
          <w:sz w:val="21"/>
        </w:rPr>
        <w:t xml:space="preserve">Q23. </w:t>
      </w:r>
      <w:r>
        <w:rPr>
          <w:b/>
          <w:color w:val="1A1A1A"/>
          <w:sz w:val="21"/>
        </w:rPr>
        <w:t>What happens if my cross-border driver cancels?</w:t>
      </w:r>
    </w:p>
    <w:p>
      <w:pPr>
        <w:spacing w:after="120"/>
      </w:pPr>
      <w:r>
        <w:rPr>
          <w:b/>
          <w:color w:val="007D38"/>
          <w:sz w:val="21"/>
        </w:rPr>
        <w:t xml:space="preserve">A23. </w:t>
      </w:r>
      <w:r>
        <w:rPr>
          <w:color w:val="1A1A1A"/>
          <w:sz w:val="21"/>
        </w:rPr>
        <w:t>Grab continues searching for a new driver until 1 hour before your scheduled ride. If your allocated driver cancels within 1 hour of your scheduled ride, a replacement driver cannot be found, and you receive compensation of SGD 30 or RM 100 — depending on the origin of your ride — in the form of a GrabGift voucher.</w:t>
      </w:r>
    </w:p>
    <w:p>
      <w:pPr>
        <w:spacing w:before="200" w:after="40"/>
      </w:pPr>
      <w:r>
        <w:rPr>
          <w:b/>
          <w:color w:val="007D38"/>
          <w:sz w:val="21"/>
        </w:rPr>
        <w:t xml:space="preserve">Q24. </w:t>
      </w:r>
      <w:r>
        <w:rPr>
          <w:b/>
          <w:color w:val="1A1A1A"/>
          <w:sz w:val="21"/>
        </w:rPr>
        <w:t>Am I insured during a cross-border ride?</w:t>
      </w:r>
    </w:p>
    <w:p>
      <w:pPr>
        <w:spacing w:after="120"/>
      </w:pPr>
      <w:r>
        <w:rPr>
          <w:b/>
          <w:color w:val="007D38"/>
          <w:sz w:val="21"/>
        </w:rPr>
        <w:t xml:space="preserve">A24. </w:t>
      </w:r>
      <w:r>
        <w:rPr>
          <w:color w:val="1A1A1A"/>
          <w:sz w:val="21"/>
        </w:rPr>
        <w:t>Yes. Grab provides complimentary personal accident insurance for accidents that occur on a Grab cross-border ride. It reimburses up to MYR 11,200 (or the SGD equivalent) for medical expenses and pays up to MYR 400,000 (or the SGD equivalent) for death and total permanent disability. Lodge a police report if anyone is injured in the accident.</w:t>
      </w:r>
    </w:p>
    <w:p>
      <w:pPr>
        <w:spacing w:before="200" w:after="40"/>
      </w:pPr>
      <w:r>
        <w:rPr>
          <w:b/>
          <w:color w:val="007D38"/>
          <w:sz w:val="21"/>
        </w:rPr>
        <w:t xml:space="preserve">Q25. </w:t>
      </w:r>
      <w:r>
        <w:rPr>
          <w:b/>
          <w:color w:val="1A1A1A"/>
          <w:sz w:val="21"/>
        </w:rPr>
        <w:t>Can I book a Grab ride when I travel to another country?</w:t>
      </w:r>
    </w:p>
    <w:p>
      <w:pPr>
        <w:spacing w:after="120"/>
      </w:pPr>
      <w:r>
        <w:rPr>
          <w:b/>
          <w:color w:val="007D38"/>
          <w:sz w:val="21"/>
        </w:rPr>
        <w:t xml:space="preserve">A25. </w:t>
      </w:r>
      <w:r>
        <w:rPr>
          <w:color w:val="1A1A1A"/>
          <w:sz w:val="21"/>
        </w:rPr>
        <w:t>Yes. The app automatically detects your physical location and shows the local services available in that area. Enable location services on your device, open the app once you arrive, allow the app to detect your location, select from the available local services and confirm your booking as usual. Ride types, fares and payment methods vary by location — wallet balances are often country-specific and linked cards may not be accepted everywhere, so check your payment options before booking. Promo codes are usually country-specific, but your ride history stays accessible wherever you are.</w:t>
      </w:r>
    </w:p>
    <w:p>
      <w:pPr>
        <w:spacing w:before="200" w:after="40"/>
      </w:pPr>
      <w:r>
        <w:rPr>
          <w:b/>
          <w:color w:val="007D38"/>
          <w:sz w:val="21"/>
        </w:rPr>
        <w:t xml:space="preserve">Q26. </w:t>
      </w:r>
      <w:r>
        <w:rPr>
          <w:b/>
          <w:color w:val="1A1A1A"/>
          <w:sz w:val="21"/>
        </w:rPr>
        <w:t>The app is showing services for the wrong country. What should I do?</w:t>
      </w:r>
    </w:p>
    <w:p>
      <w:pPr>
        <w:spacing w:after="120"/>
      </w:pPr>
      <w:r>
        <w:rPr>
          <w:b/>
          <w:color w:val="007D38"/>
          <w:sz w:val="21"/>
        </w:rPr>
        <w:t xml:space="preserve">A26. </w:t>
      </w:r>
      <w:r>
        <w:rPr>
          <w:color w:val="1A1A1A"/>
          <w:sz w:val="21"/>
        </w:rPr>
        <w:t>Verify that the app has permission to access your device location, restart the app after arriving in the new destination, and move to an area with a stronger GPS signal to improve accuracy.</w:t>
      </w:r>
    </w:p>
    <w:p>
      <w:pPr>
        <w:spacing w:before="200" w:after="40"/>
      </w:pPr>
      <w:r>
        <w:rPr>
          <w:b/>
          <w:color w:val="007D38"/>
          <w:sz w:val="21"/>
        </w:rPr>
        <w:t xml:space="preserve">Q27. </w:t>
      </w:r>
      <w:r>
        <w:rPr>
          <w:b/>
          <w:color w:val="1A1A1A"/>
          <w:sz w:val="21"/>
        </w:rPr>
        <w:t>Can I book an Uber ride from my Grab app?</w:t>
      </w:r>
    </w:p>
    <w:p>
      <w:pPr>
        <w:spacing w:after="120"/>
      </w:pPr>
      <w:r>
        <w:rPr>
          <w:b/>
          <w:color w:val="007D38"/>
          <w:sz w:val="21"/>
        </w:rPr>
        <w:t xml:space="preserve">A27. </w:t>
      </w:r>
      <w:r>
        <w:rPr>
          <w:color w:val="1A1A1A"/>
          <w:sz w:val="21"/>
        </w:rPr>
        <w:t>Yes, if you are a Grab user from a Southeast Asian country where Grab operates and you are physically in a city where Grab rides are unavailable but Uber runs its own ride-hailing service. On the home screen tap the Uber option, which may appear as a banner, tile, or under a Travel or Partners section. Accept the data-sharing consent the first time, then confirm your pickup point, enter your destination, review the Uber ride options with estimated fares and pickup times, select your ride type and payment method, and tap Confirm. The ride is then fully handled by Uber.</w:t>
      </w:r>
    </w:p>
    <w:p>
      <w:pPr>
        <w:spacing w:before="200" w:after="40"/>
      </w:pPr>
      <w:r>
        <w:rPr>
          <w:b/>
          <w:color w:val="007D38"/>
          <w:sz w:val="21"/>
        </w:rPr>
        <w:t xml:space="preserve">Q28. </w:t>
      </w:r>
      <w:r>
        <w:rPr>
          <w:b/>
          <w:color w:val="1A1A1A"/>
          <w:sz w:val="21"/>
        </w:rPr>
        <w:t>What does Grab's Public Transit feature do?</w:t>
      </w:r>
    </w:p>
    <w:p>
      <w:pPr>
        <w:spacing w:after="120"/>
      </w:pPr>
      <w:r>
        <w:rPr>
          <w:b/>
          <w:color w:val="007D38"/>
          <w:sz w:val="21"/>
        </w:rPr>
        <w:t xml:space="preserve">A28. </w:t>
      </w:r>
      <w:r>
        <w:rPr>
          <w:color w:val="1A1A1A"/>
          <w:sz w:val="21"/>
        </w:rPr>
        <w:t>Public Transit lets you plan, navigate and track commutes in the Grab app. It provides live vehicle locations and ETAs, full timetables plus MRT and LRT maps and transfer points, walking directions or a ride to your boarding stop, saved favourite stops in the Saved tab, and live service alerts and disruption notifications. Enable your GPS and mobile data and ensure a stable internet connection to use it. The feature is completely free, and it does not sell tickets or show fare prices.</w:t>
      </w:r>
    </w:p>
    <w:p>
      <w:pPr>
        <w:spacing w:before="200" w:after="40"/>
      </w:pPr>
      <w:r>
        <w:rPr>
          <w:b/>
          <w:color w:val="007D38"/>
          <w:sz w:val="21"/>
        </w:rPr>
        <w:t xml:space="preserve">Q29. </w:t>
      </w:r>
      <w:r>
        <w:rPr>
          <w:b/>
          <w:color w:val="1A1A1A"/>
          <w:sz w:val="21"/>
        </w:rPr>
        <w:t>How do I track a bus, MRT or LRT in the Grab app?</w:t>
      </w:r>
    </w:p>
    <w:p>
      <w:pPr>
        <w:spacing w:after="120"/>
      </w:pPr>
      <w:r>
        <w:rPr>
          <w:b/>
          <w:color w:val="007D38"/>
          <w:sz w:val="21"/>
        </w:rPr>
        <w:t xml:space="preserve">A29. </w:t>
      </w:r>
      <w:r>
        <w:rPr>
          <w:color w:val="1A1A1A"/>
          <w:sz w:val="21"/>
        </w:rPr>
        <w:t>Tap Map on the home screen then Transit, or tap the Transit tile directly on the homepage. Select the Bus tab to view nearby stops and next-arrival ETAs, or the MRT or LRT tab to view those lines; you can also search by bus number or station name. Tap a service to view its full schedule, select your boarding stop, then tap Go to see the number of stops to your destination and the vehicle's live location. Tap the Navigation Arrow for walking directions, and always check that your direction of travel is correct before heading to the stop.</w:t>
      </w:r>
    </w:p>
    <w:p>
      <w:pPr>
        <w:spacing w:before="200" w:after="40"/>
      </w:pPr>
      <w:r>
        <w:rPr>
          <w:b/>
          <w:color w:val="007D38"/>
          <w:sz w:val="21"/>
        </w:rPr>
        <w:t xml:space="preserve">Q30. </w:t>
      </w:r>
      <w:r>
        <w:rPr>
          <w:b/>
          <w:color w:val="1A1A1A"/>
          <w:sz w:val="21"/>
        </w:rPr>
        <w:t>How do I save favourite stops or check disruptions?</w:t>
      </w:r>
    </w:p>
    <w:p>
      <w:pPr>
        <w:spacing w:after="120"/>
      </w:pPr>
      <w:r>
        <w:rPr>
          <w:b/>
          <w:color w:val="007D38"/>
          <w:sz w:val="21"/>
        </w:rPr>
        <w:t xml:space="preserve">A30. </w:t>
      </w:r>
      <w:r>
        <w:rPr>
          <w:color w:val="1A1A1A"/>
          <w:sz w:val="21"/>
        </w:rPr>
        <w:t>Tap Map on the home screen then Transit. To save a stop, select it and tap the Heart icon; your saved stops are then available from the Saved tab with live ETAs and vehicle locations. To review service status, select Disruption alerts for real-time notices on MRT and LRT lines. To plan a journey, select View MRT map and choose your boarding and alighting stations to review the best transfer route.</w:t>
      </w:r>
    </w:p>
    <w:p>
      <w:pPr>
        <w:spacing w:before="200" w:after="40"/>
      </w:pPr>
      <w:r>
        <w:rPr>
          <w:b/>
          <w:color w:val="007D38"/>
          <w:sz w:val="21"/>
        </w:rPr>
        <w:t xml:space="preserve">Q31. </w:t>
      </w:r>
      <w:r>
        <w:rPr>
          <w:b/>
          <w:color w:val="1A1A1A"/>
          <w:sz w:val="21"/>
        </w:rPr>
        <w:t>How accurate are the public transport ETAs?</w:t>
      </w:r>
    </w:p>
    <w:p>
      <w:pPr>
        <w:spacing w:after="120"/>
      </w:pPr>
      <w:r>
        <w:rPr>
          <w:b/>
          <w:color w:val="007D38"/>
          <w:sz w:val="21"/>
        </w:rPr>
        <w:t xml:space="preserve">A31. </w:t>
      </w:r>
      <w:r>
        <w:rPr>
          <w:color w:val="1A1A1A"/>
          <w:sz w:val="21"/>
        </w:rPr>
        <w:t>ETAs use live operator feeds and GPS. They are generally reliable but may vary during heavy traffic or data delays.</w:t>
      </w:r>
    </w:p>
    <w:p>
      <w:pPr>
        <w:spacing w:before="200" w:after="40"/>
      </w:pPr>
      <w:r>
        <w:rPr>
          <w:b/>
          <w:color w:val="007D38"/>
          <w:sz w:val="21"/>
        </w:rPr>
        <w:t xml:space="preserve">Q32. </w:t>
      </w:r>
      <w:r>
        <w:rPr>
          <w:b/>
          <w:color w:val="1A1A1A"/>
          <w:sz w:val="21"/>
        </w:rPr>
        <w:t>What happens when my ride enters Jurong Island?</w:t>
      </w:r>
    </w:p>
    <w:p>
      <w:pPr>
        <w:spacing w:after="120"/>
      </w:pPr>
      <w:r>
        <w:rPr>
          <w:b/>
          <w:color w:val="007D38"/>
          <w:sz w:val="21"/>
        </w:rPr>
        <w:t xml:space="preserve">A32. </w:t>
      </w:r>
      <w:r>
        <w:rPr>
          <w:color w:val="1A1A1A"/>
          <w:sz w:val="21"/>
        </w:rPr>
        <w:t>All passengers, driver-partners and vehicles travelling into Jurong Island must undergo security screening at the checkpoint gantry, which may include identity checks, vehicle checks and other on-site screening procedures. Screening can take longer than a regular trip, especially during peak periods, so allow extra time for your journey.</w:t>
      </w:r>
    </w:p>
    <w:p>
      <w:pPr>
        <w:spacing w:before="200" w:after="40"/>
      </w:pPr>
      <w:r>
        <w:rPr>
          <w:b/>
          <w:color w:val="007D38"/>
          <w:sz w:val="21"/>
        </w:rPr>
        <w:t xml:space="preserve">Q33. </w:t>
      </w:r>
      <w:r>
        <w:rPr>
          <w:b/>
          <w:color w:val="1A1A1A"/>
          <w:sz w:val="21"/>
        </w:rPr>
        <w:t>What happens if my driver is rejected at the Jurong Island gantry?</w:t>
      </w:r>
    </w:p>
    <w:p>
      <w:pPr>
        <w:spacing w:after="120"/>
      </w:pPr>
      <w:r>
        <w:rPr>
          <w:b/>
          <w:color w:val="007D38"/>
          <w:sz w:val="21"/>
        </w:rPr>
        <w:t xml:space="preserve">A33. </w:t>
      </w:r>
      <w:r>
        <w:rPr>
          <w:color w:val="1A1A1A"/>
          <w:sz w:val="21"/>
        </w:rPr>
        <w:t>There are two scenarios. If the driver is in the vehicle with you and is rejected, the driver drops you at the gantry, and for upfront fare bookings such as Standard | Car or Taxi the full fare of the trip still applies. If the driver is on the way to pick you up inside Jurong Island and is rejected at the gantry, the driver cancels the booking; because the trip has not commenced, you are not charged.</w:t>
      </w:r>
    </w:p>
    <w:p>
      <w:pPr>
        <w:spacing w:before="160" w:after="20"/>
      </w:pPr>
      <w:r>
        <w:rPr>
          <w:b/>
          <w:i/>
          <w:color w:val="5F6B63"/>
          <w:sz w:val="17"/>
        </w:rPr>
        <w:t>Scraped from:</w:t>
      </w:r>
    </w:p>
    <w:p>
      <w:pPr>
        <w:spacing w:after="0"/>
        <w:ind w:left="317"/>
      </w:pPr>
      <w:r>
        <w:rPr>
          <w:color w:val="5F6B63"/>
          <w:sz w:val="17"/>
        </w:rPr>
        <w:t>https://help.grab.com/passenger/en-sg/360001392648-Book-a-ride</w:t>
      </w:r>
    </w:p>
    <w:p>
      <w:pPr>
        <w:spacing w:after="0"/>
        <w:ind w:left="317"/>
      </w:pPr>
      <w:r>
        <w:rPr>
          <w:color w:val="5F6B63"/>
          <w:sz w:val="17"/>
        </w:rPr>
        <w:t>https://help.grab.com/passenger/en-sg/40000690-Book-a-ride-with-image-search</w:t>
      </w:r>
    </w:p>
    <w:p>
      <w:pPr>
        <w:spacing w:after="0"/>
        <w:ind w:left="317"/>
      </w:pPr>
      <w:r>
        <w:rPr>
          <w:color w:val="5F6B63"/>
          <w:sz w:val="17"/>
        </w:rPr>
        <w:t>https://help.grab.com/passenger/en-sg/24646938597273-Additional-ride-types</w:t>
      </w:r>
    </w:p>
    <w:p>
      <w:pPr>
        <w:spacing w:after="0"/>
        <w:ind w:left="317"/>
      </w:pPr>
      <w:r>
        <w:rPr>
          <w:color w:val="5F6B63"/>
          <w:sz w:val="17"/>
        </w:rPr>
        <w:t>https://help.grab.com/passenger/en-sg/24001406087065-Booking-a-ride-for-others</w:t>
      </w:r>
    </w:p>
    <w:p>
      <w:pPr>
        <w:spacing w:after="0"/>
        <w:ind w:left="317"/>
      </w:pPr>
      <w:r>
        <w:rPr>
          <w:color w:val="5F6B63"/>
          <w:sz w:val="17"/>
        </w:rPr>
        <w:t>https://help.grab.com/passenger/en-sg/40001717-Book-a-ride-to-JB</w:t>
      </w:r>
    </w:p>
    <w:p>
      <w:pPr>
        <w:spacing w:after="0"/>
        <w:ind w:left="317"/>
      </w:pPr>
      <w:r>
        <w:rPr>
          <w:color w:val="5F6B63"/>
          <w:sz w:val="17"/>
        </w:rPr>
        <w:t>https://help.grab.com/passenger/en-sg/40001699-Make-an-Uber-booking-with-your-Grab-app</w:t>
      </w:r>
    </w:p>
    <w:p>
      <w:pPr>
        <w:spacing w:after="0"/>
        <w:ind w:left="317"/>
      </w:pPr>
      <w:r>
        <w:rPr>
          <w:color w:val="5F6B63"/>
          <w:sz w:val="17"/>
        </w:rPr>
        <w:t>https://help.grab.com/passenger/en-sg/360035041712-Book-a-ride-abroad</w:t>
      </w:r>
    </w:p>
    <w:p>
      <w:pPr>
        <w:spacing w:after="0"/>
        <w:ind w:left="317"/>
      </w:pPr>
      <w:r>
        <w:rPr>
          <w:color w:val="5F6B63"/>
          <w:sz w:val="17"/>
        </w:rPr>
        <w:t>https://help.grab.com/passenger/en-sg/40001672-About-public-transport</w:t>
      </w:r>
    </w:p>
    <w:p>
      <w:pPr>
        <w:spacing w:after="0"/>
        <w:ind w:left="317"/>
      </w:pPr>
      <w:r>
        <w:rPr>
          <w:color w:val="5F6B63"/>
          <w:sz w:val="17"/>
        </w:rPr>
        <w:t>https://help.grab.com/passenger/en-sg/40002289-About-Jurong-Island-entry-for-PHVs</w:t>
      </w:r>
    </w:p>
    <w:p/>
    <w:p>
      <w:pPr>
        <w:pStyle w:val="Heading2"/>
      </w:pPr>
      <w:r>
        <w:t>Features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Transport › Make a booking › Features</w:t>
            </w:r>
          </w:p>
          <w:p>
            <w:pPr>
              <w:spacing w:before="20"/>
            </w:pPr>
            <w:r>
              <w:rPr>
                <w:i/>
                <w:color w:val="E8F7EE"/>
                <w:sz w:val="18"/>
              </w:rPr>
              <w:t>Source: https://help.grab.com/passenger/en-sg/115001244167-Transport</w:t>
            </w:r>
          </w:p>
        </w:tc>
      </w:tr>
    </w:tbl>
    <w:p>
      <w:pPr>
        <w:spacing w:before="200" w:after="40"/>
      </w:pPr>
      <w:r>
        <w:rPr>
          <w:b/>
          <w:color w:val="007D38"/>
          <w:sz w:val="21"/>
        </w:rPr>
        <w:t xml:space="preserve">Q34. </w:t>
      </w:r>
      <w:r>
        <w:rPr>
          <w:b/>
          <w:color w:val="1A1A1A"/>
          <w:sz w:val="21"/>
        </w:rPr>
        <w:t>What is a Fare Alert and how do I set one?</w:t>
      </w:r>
    </w:p>
    <w:p>
      <w:pPr>
        <w:spacing w:after="120"/>
      </w:pPr>
      <w:r>
        <w:rPr>
          <w:b/>
          <w:color w:val="007D38"/>
          <w:sz w:val="21"/>
        </w:rPr>
        <w:t xml:space="preserve">A34. </w:t>
      </w:r>
      <w:r>
        <w:rPr>
          <w:color w:val="1A1A1A"/>
          <w:sz w:val="21"/>
        </w:rPr>
        <w:t>A Fare Alert automatically monitors your fare for a drop over the next 15 minutes and sends you a push notification detailing the price change and how long it is valid for booking. On the booking screen, tap the Set Fare Alert icon, then tap Set Alert. Tap Watching Fare to see the remaining time or to cancel the alert. The Fare Alert button is visible but inactive when the fare is low or not surging — it becomes active only when the price is surging or high and above $15. Fare Alerts are available for Standard (JustGrab) and Standard | Car only bookings.</w:t>
      </w:r>
    </w:p>
    <w:p>
      <w:pPr>
        <w:spacing w:before="200" w:after="40"/>
      </w:pPr>
      <w:r>
        <w:rPr>
          <w:b/>
          <w:color w:val="007D38"/>
          <w:sz w:val="21"/>
        </w:rPr>
        <w:t xml:space="preserve">Q35. </w:t>
      </w:r>
      <w:r>
        <w:rPr>
          <w:b/>
          <w:color w:val="1A1A1A"/>
          <w:sz w:val="21"/>
        </w:rPr>
        <w:t>How do I add extra stops to my ride?</w:t>
      </w:r>
    </w:p>
    <w:p>
      <w:pPr>
        <w:spacing w:after="120"/>
      </w:pPr>
      <w:r>
        <w:rPr>
          <w:b/>
          <w:color w:val="007D38"/>
          <w:sz w:val="21"/>
        </w:rPr>
        <w:t xml:space="preserve">A35. </w:t>
      </w:r>
      <w:r>
        <w:rPr>
          <w:color w:val="1A1A1A"/>
          <w:sz w:val="21"/>
        </w:rPr>
        <w:t>Enter your pickup and drop-off addresses, then tap the icon next to the drop-off address to add an extra stop and type in the additional address. Use the swap icon to change the order of your stops. To remove a stop, tap the address and tap the X next to it, then tap Done and tap Book to confirm. You can add up to 2 additional stops, and the total fare or fare range including the extra stops is shown upfront. Extra stops are available on all services except Saver.</w:t>
      </w:r>
    </w:p>
    <w:p>
      <w:pPr>
        <w:spacing w:before="200" w:after="40"/>
      </w:pPr>
      <w:r>
        <w:rPr>
          <w:b/>
          <w:color w:val="007D38"/>
          <w:sz w:val="21"/>
        </w:rPr>
        <w:t xml:space="preserve">Q36. </w:t>
      </w:r>
      <w:r>
        <w:rPr>
          <w:b/>
          <w:color w:val="1A1A1A"/>
          <w:sz w:val="21"/>
        </w:rPr>
        <w:t>Do extra stops cost more?</w:t>
      </w:r>
    </w:p>
    <w:p>
      <w:pPr>
        <w:spacing w:after="120"/>
      </w:pPr>
      <w:r>
        <w:rPr>
          <w:b/>
          <w:color w:val="007D38"/>
          <w:sz w:val="21"/>
        </w:rPr>
        <w:t xml:space="preserve">A36. </w:t>
      </w:r>
      <w:r>
        <w:rPr>
          <w:color w:val="1A1A1A"/>
          <w:sz w:val="21"/>
        </w:rPr>
        <w:t>No, if you add the extra stop before booking — the upfront fare already includes the cost, calculated on the total distance travelled. Changing the order of your stops changes the total distance and may change the upfront fare. Eligible promo codes and discounts can still be applied. For fixed fare rides, any additional stops requested after booking are subject to surcharges; for metered taxi rides, the metered fare applies regardless.</w:t>
      </w:r>
    </w:p>
    <w:p>
      <w:pPr>
        <w:spacing w:before="200" w:after="40"/>
      </w:pPr>
      <w:r>
        <w:rPr>
          <w:b/>
          <w:color w:val="007D38"/>
          <w:sz w:val="21"/>
        </w:rPr>
        <w:t xml:space="preserve">Q37. </w:t>
      </w:r>
      <w:r>
        <w:rPr>
          <w:b/>
          <w:color w:val="1A1A1A"/>
          <w:sz w:val="21"/>
        </w:rPr>
        <w:t>How long can the driver wait at an extra stop?</w:t>
      </w:r>
    </w:p>
    <w:p>
      <w:pPr>
        <w:spacing w:after="120"/>
      </w:pPr>
      <w:r>
        <w:rPr>
          <w:b/>
          <w:color w:val="007D38"/>
          <w:sz w:val="21"/>
        </w:rPr>
        <w:t xml:space="preserve">A37. </w:t>
      </w:r>
      <w:r>
        <w:rPr>
          <w:color w:val="1A1A1A"/>
          <w:sz w:val="21"/>
        </w:rPr>
        <w:t>For fixed fare rides, a 3-minute grace period is provided at each stop, and waiting time surcharges apply if the wait exceeds 3 minutes. For metered taxi rides, the meter continues running during the wait. Waiting time for an intermediate stop begins when the driver reaches the stop and ends when they leave, and each waiting block is counted independently rather than accumulating across the journey.</w:t>
      </w:r>
    </w:p>
    <w:p>
      <w:pPr>
        <w:spacing w:before="200" w:after="40"/>
      </w:pPr>
      <w:r>
        <w:rPr>
          <w:b/>
          <w:color w:val="007D38"/>
          <w:sz w:val="21"/>
        </w:rPr>
        <w:t xml:space="preserve">Q38. </w:t>
      </w:r>
      <w:r>
        <w:rPr>
          <w:b/>
          <w:color w:val="1A1A1A"/>
          <w:sz w:val="21"/>
        </w:rPr>
        <w:t>Can I change the order of my stops after booking?</w:t>
      </w:r>
    </w:p>
    <w:p>
      <w:pPr>
        <w:spacing w:after="120"/>
      </w:pPr>
      <w:r>
        <w:rPr>
          <w:b/>
          <w:color w:val="007D38"/>
          <w:sz w:val="21"/>
        </w:rPr>
        <w:t xml:space="preserve">A38. </w:t>
      </w:r>
      <w:r>
        <w:rPr>
          <w:color w:val="1A1A1A"/>
          <w:sz w:val="21"/>
        </w:rPr>
        <w:t>For fixed fare rides, no — the upfront fare is determined by the original order of stops, so the sequence cannot be changed after booking. For metered taxi rides, the metered fare applies regardless of the order of the stops.</w:t>
      </w:r>
    </w:p>
    <w:p>
      <w:pPr>
        <w:spacing w:before="200" w:after="40"/>
      </w:pPr>
      <w:r>
        <w:rPr>
          <w:b/>
          <w:color w:val="007D38"/>
          <w:sz w:val="21"/>
        </w:rPr>
        <w:t xml:space="preserve">Q39. </w:t>
      </w:r>
      <w:r>
        <w:rPr>
          <w:b/>
          <w:color w:val="1A1A1A"/>
          <w:sz w:val="21"/>
        </w:rPr>
        <w:t>Can I choose the route my driver takes?</w:t>
      </w:r>
    </w:p>
    <w:p>
      <w:pPr>
        <w:spacing w:after="120"/>
      </w:pPr>
      <w:r>
        <w:rPr>
          <w:b/>
          <w:color w:val="007D38"/>
          <w:sz w:val="21"/>
        </w:rPr>
        <w:t xml:space="preserve">A39. </w:t>
      </w:r>
      <w:r>
        <w:rPr>
          <w:color w:val="1A1A1A"/>
          <w:sz w:val="21"/>
        </w:rPr>
        <w:t>On eligible bookings, you can select a preferred route after entering your pick-up and drop-off points. Grab generally recommends 2-3 route options shown on the map with tags such as Best Route, Shortest Distance Route, Fastest Time Route, No-Toll Route, Toll Route, Less Toll Fee Route and Less Traffic Light Route. Tap the routes on the map directly to view the difference in price, then tap Book. The allocated driver is notified of the route you selected.</w:t>
      </w:r>
    </w:p>
    <w:p>
      <w:pPr>
        <w:spacing w:before="200" w:after="40"/>
      </w:pPr>
      <w:r>
        <w:rPr>
          <w:b/>
          <w:color w:val="007D38"/>
          <w:sz w:val="21"/>
        </w:rPr>
        <w:t xml:space="preserve">Q40. </w:t>
      </w:r>
      <w:r>
        <w:rPr>
          <w:b/>
          <w:color w:val="1A1A1A"/>
          <w:sz w:val="21"/>
        </w:rPr>
        <w:t>Can I change my selected route during the trip?</w:t>
      </w:r>
    </w:p>
    <w:p>
      <w:pPr>
        <w:spacing w:after="120"/>
      </w:pPr>
      <w:r>
        <w:rPr>
          <w:b/>
          <w:color w:val="007D38"/>
          <w:sz w:val="21"/>
        </w:rPr>
        <w:t xml:space="preserve">A40. </w:t>
      </w:r>
      <w:r>
        <w:rPr>
          <w:color w:val="1A1A1A"/>
          <w:sz w:val="21"/>
        </w:rPr>
        <w:t>No. You can only select your preferred route before confirming your booking, which keeps the trip priced fairly for both you and your driver. Route selection during the trip is a planned future improvement. If you change your destination, the new route keeps the main attribute of your original preference — for example, if you chose the fastest route, the new route will also be the fastest.</w:t>
      </w:r>
    </w:p>
    <w:p>
      <w:pPr>
        <w:spacing w:before="200" w:after="40"/>
      </w:pPr>
      <w:r>
        <w:rPr>
          <w:b/>
          <w:color w:val="007D38"/>
          <w:sz w:val="21"/>
        </w:rPr>
        <w:t xml:space="preserve">Q41. </w:t>
      </w:r>
      <w:r>
        <w:rPr>
          <w:b/>
          <w:color w:val="1A1A1A"/>
          <w:sz w:val="21"/>
        </w:rPr>
        <w:t>Does the fare for a toll route include the toll?</w:t>
      </w:r>
    </w:p>
    <w:p>
      <w:pPr>
        <w:spacing w:after="120"/>
      </w:pPr>
      <w:r>
        <w:rPr>
          <w:b/>
          <w:color w:val="007D38"/>
          <w:sz w:val="21"/>
        </w:rPr>
        <w:t xml:space="preserve">A41. </w:t>
      </w:r>
      <w:r>
        <w:rPr>
          <w:color w:val="1A1A1A"/>
          <w:sz w:val="21"/>
        </w:rPr>
        <w:t>No. The price shown in the app at the point of booking does not include the toll fare, so the final amount charged will be higher than the price you saw initially.</w:t>
      </w:r>
    </w:p>
    <w:p>
      <w:pPr>
        <w:spacing w:before="200" w:after="40"/>
      </w:pPr>
      <w:r>
        <w:rPr>
          <w:b/>
          <w:color w:val="007D38"/>
          <w:sz w:val="21"/>
        </w:rPr>
        <w:t xml:space="preserve">Q42. </w:t>
      </w:r>
      <w:r>
        <w:rPr>
          <w:b/>
          <w:color w:val="1A1A1A"/>
          <w:sz w:val="21"/>
        </w:rPr>
        <w:t>Why can't I see the preferred route feature in my app?</w:t>
      </w:r>
    </w:p>
    <w:p>
      <w:pPr>
        <w:spacing w:after="120"/>
      </w:pPr>
      <w:r>
        <w:rPr>
          <w:b/>
          <w:color w:val="007D38"/>
          <w:sz w:val="21"/>
        </w:rPr>
        <w:t xml:space="preserve">A42. </w:t>
      </w:r>
      <w:r>
        <w:rPr>
          <w:color w:val="1A1A1A"/>
          <w:sz w:val="21"/>
        </w:rPr>
        <w:t>The feature is still being rolled out gradually. Only selected passengers taking Grab 4-wheel vehicle types can select routes, excluding GrabShare and GrabHitch, and your Android or iOS app version must be v5.313.0 or later.</w:t>
      </w:r>
    </w:p>
    <w:p>
      <w:pPr>
        <w:spacing w:before="200" w:after="40"/>
      </w:pPr>
      <w:r>
        <w:rPr>
          <w:b/>
          <w:color w:val="007D38"/>
          <w:sz w:val="21"/>
        </w:rPr>
        <w:t xml:space="preserve">Q43. </w:t>
      </w:r>
      <w:r>
        <w:rPr>
          <w:b/>
          <w:color w:val="1A1A1A"/>
          <w:sz w:val="21"/>
        </w:rPr>
        <w:t>How do I request a Quiet Ride?</w:t>
      </w:r>
    </w:p>
    <w:p>
      <w:pPr>
        <w:spacing w:after="120"/>
      </w:pPr>
      <w:r>
        <w:rPr>
          <w:b/>
          <w:color w:val="007D38"/>
          <w:sz w:val="21"/>
        </w:rPr>
        <w:t xml:space="preserve">A43. </w:t>
      </w:r>
      <w:r>
        <w:rPr>
          <w:color w:val="1A1A1A"/>
          <w:sz w:val="21"/>
        </w:rPr>
        <w:t>Tap the Transport tile on your home screen, enter and confirm your pickup and destination points, select your preferred ride, tap the ○○○ icon, toggle on Quiet Ride and tap Update, then book your ride. Quiet Ride is free and tells your driver you prefer minimal conversation. You receive a chat message in your Grab app inbox confirming the preference, and it is saved for every eligible ride until you opt out before a new booking. Quiet Ride is not available for Saver | Share or GrabHitch rides.</w:t>
      </w:r>
    </w:p>
    <w:p>
      <w:pPr>
        <w:spacing w:before="200" w:after="40"/>
      </w:pPr>
      <w:r>
        <w:rPr>
          <w:b/>
          <w:color w:val="007D38"/>
          <w:sz w:val="21"/>
        </w:rPr>
        <w:t xml:space="preserve">Q44. </w:t>
      </w:r>
      <w:r>
        <w:rPr>
          <w:b/>
          <w:color w:val="1A1A1A"/>
          <w:sz w:val="21"/>
        </w:rPr>
        <w:t>Does Quiet Ride mean there will be no conversation at all?</w:t>
      </w:r>
    </w:p>
    <w:p>
      <w:pPr>
        <w:spacing w:after="120"/>
      </w:pPr>
      <w:r>
        <w:rPr>
          <w:b/>
          <w:color w:val="007D38"/>
          <w:sz w:val="21"/>
        </w:rPr>
        <w:t xml:space="preserve">A44. </w:t>
      </w:r>
      <w:r>
        <w:rPr>
          <w:color w:val="1A1A1A"/>
          <w:sz w:val="21"/>
        </w:rPr>
        <w:t>No. Driver-partners are informed of your preference for minimal conversation, but essential communication may still occur, such as confirming your name and trip details. Your driver may also choose to play music or the radio and may answer phone calls during the trip. If you prefer silence you can politely ask them to turn the volume down, and you are free to start a conversation yourself at any time.</w:t>
      </w:r>
    </w:p>
    <w:p>
      <w:pPr>
        <w:spacing w:before="200" w:after="40"/>
      </w:pPr>
      <w:r>
        <w:rPr>
          <w:b/>
          <w:color w:val="007D38"/>
          <w:sz w:val="21"/>
        </w:rPr>
        <w:t xml:space="preserve">Q45. </w:t>
      </w:r>
      <w:r>
        <w:rPr>
          <w:b/>
          <w:color w:val="1A1A1A"/>
          <w:sz w:val="21"/>
        </w:rPr>
        <w:t>What is Eco-friendly mode?</w:t>
      </w:r>
    </w:p>
    <w:p>
      <w:pPr>
        <w:spacing w:after="120"/>
      </w:pPr>
      <w:r>
        <w:rPr>
          <w:b/>
          <w:color w:val="007D38"/>
          <w:sz w:val="21"/>
        </w:rPr>
        <w:t xml:space="preserve">A45. </w:t>
      </w:r>
      <w:r>
        <w:rPr>
          <w:color w:val="1A1A1A"/>
          <w:sz w:val="21"/>
        </w:rPr>
        <w:t>Eco-friendly rides prioritise cleaner-energy vehicles at no extra cost. Grab defines these as electric or hybrid vehicles emitting 125g of carbon dioxide per km and below, falling under the VES A2 band. Tap the 3 dots at the bottom right corner of your ride booking page and toggle Eco-friendly rides to ON before confirming your booking. Choosing this option can reduce carbon emissions by an estimated 55% compared with a traditional petrol vehicle.</w:t>
      </w:r>
    </w:p>
    <w:p>
      <w:pPr>
        <w:spacing w:before="200" w:after="40"/>
      </w:pPr>
      <w:r>
        <w:rPr>
          <w:b/>
          <w:color w:val="007D38"/>
          <w:sz w:val="21"/>
        </w:rPr>
        <w:t xml:space="preserve">Q46. </w:t>
      </w:r>
      <w:r>
        <w:rPr>
          <w:b/>
          <w:color w:val="1A1A1A"/>
          <w:sz w:val="21"/>
        </w:rPr>
        <w:t>Which rides can use Eco-friendly mode, and does it slow down matching?</w:t>
      </w:r>
    </w:p>
    <w:p>
      <w:pPr>
        <w:spacing w:after="120"/>
      </w:pPr>
      <w:r>
        <w:rPr>
          <w:b/>
          <w:color w:val="007D38"/>
          <w:sz w:val="21"/>
        </w:rPr>
        <w:t xml:space="preserve">A46. </w:t>
      </w:r>
      <w:r>
        <w:rPr>
          <w:color w:val="1A1A1A"/>
          <w:sz w:val="21"/>
        </w:rPr>
        <w:t>Eco-friendly rides are currently available only for the Standard (JustGrab) service. Once activated, the toggle stays on for all future Standard (JustGrab) rides until you turn it off. It does not increase your waiting time: Grab matches you with the closest available cleaner-energy vehicle, and if none is available, with the nearest available petrol vehicle. All electric and hybrid vehicles in the VES A2 band are prioritised.</w:t>
      </w:r>
    </w:p>
    <w:p>
      <w:pPr>
        <w:spacing w:before="200" w:after="40"/>
      </w:pPr>
      <w:r>
        <w:rPr>
          <w:b/>
          <w:color w:val="007D38"/>
          <w:sz w:val="21"/>
        </w:rPr>
        <w:t xml:space="preserve">Q47. </w:t>
      </w:r>
      <w:r>
        <w:rPr>
          <w:b/>
          <w:color w:val="1A1A1A"/>
          <w:sz w:val="21"/>
        </w:rPr>
        <w:t>How does sharing my live location with my driver work?</w:t>
      </w:r>
    </w:p>
    <w:p>
      <w:pPr>
        <w:spacing w:after="120"/>
      </w:pPr>
      <w:r>
        <w:rPr>
          <w:b/>
          <w:color w:val="007D38"/>
          <w:sz w:val="21"/>
        </w:rPr>
        <w:t xml:space="preserve">A47. </w:t>
      </w:r>
      <w:r>
        <w:rPr>
          <w:color w:val="1A1A1A"/>
          <w:sz w:val="21"/>
        </w:rPr>
        <w:t>Live location sharing lets your driver see where you are waiting once you are within 500m of your pickup point, and it is disabled automatically once you board the vehicle. Tap the location sharing icon at the bottom right corner of your map and tap Enable; the icon turns green to confirm. Drivers cannot see your location outside the 500m radius or after you have been picked up, and the feature runs for only a few minutes, so there is little to no impact on your phone battery.</w:t>
      </w:r>
    </w:p>
    <w:p>
      <w:pPr>
        <w:spacing w:before="200" w:after="40"/>
      </w:pPr>
      <w:r>
        <w:rPr>
          <w:b/>
          <w:color w:val="007D38"/>
          <w:sz w:val="21"/>
        </w:rPr>
        <w:t xml:space="preserve">Q48. </w:t>
      </w:r>
      <w:r>
        <w:rPr>
          <w:b/>
          <w:color w:val="1A1A1A"/>
          <w:sz w:val="21"/>
        </w:rPr>
        <w:t>How do I disable live location sharing with my driver?</w:t>
      </w:r>
    </w:p>
    <w:p>
      <w:pPr>
        <w:spacing w:after="120"/>
      </w:pPr>
      <w:r>
        <w:rPr>
          <w:b/>
          <w:color w:val="007D38"/>
          <w:sz w:val="21"/>
        </w:rPr>
        <w:t xml:space="preserve">A48. </w:t>
      </w:r>
      <w:r>
        <w:rPr>
          <w:color w:val="1A1A1A"/>
          <w:sz w:val="21"/>
        </w:rPr>
        <w:t>If you do not have an ongoing booking, go to Account &gt; Settings &gt; Location Sharing and toggle off under Transport. If you have an ongoing booking, tap the green location sharing icon at the bottom right corner of your map, tap Disable, then choose Only This Ride or All Rides. Once disabled, your driver can no longer view your location and the icon is no longer green.</w:t>
      </w:r>
    </w:p>
    <w:p>
      <w:pPr>
        <w:spacing w:before="200" w:after="40"/>
      </w:pPr>
      <w:r>
        <w:rPr>
          <w:b/>
          <w:color w:val="007D38"/>
          <w:sz w:val="21"/>
        </w:rPr>
        <w:t xml:space="preserve">Q49. </w:t>
      </w:r>
      <w:r>
        <w:rPr>
          <w:b/>
          <w:color w:val="1A1A1A"/>
          <w:sz w:val="21"/>
        </w:rPr>
        <w:t>How do I share my trip details with family or friends?</w:t>
      </w:r>
    </w:p>
    <w:p>
      <w:pPr>
        <w:spacing w:after="120"/>
      </w:pPr>
      <w:r>
        <w:rPr>
          <w:b/>
          <w:color w:val="007D38"/>
          <w:sz w:val="21"/>
        </w:rPr>
        <w:t xml:space="preserve">A49. </w:t>
      </w:r>
      <w:r>
        <w:rPr>
          <w:color w:val="1A1A1A"/>
          <w:sz w:val="21"/>
        </w:rPr>
        <w:t>Open your active ride in the app, tap the Share icon at the bottom of the ride screen, select a sharing method such as SMS, WhatsApp, email or another app, then choose your contact and send the link. Recipients see your driver's name and vehicle plate number, your pick-up and drop-off locations, and a link to track your ride in real time. Tapping the link opens a web page where they can follow your journey. Recipients do not receive automatic alerts about changes, but any updates appear on the page they are viewing.</w:t>
      </w:r>
    </w:p>
    <w:p>
      <w:pPr>
        <w:spacing w:before="200" w:after="40"/>
      </w:pPr>
      <w:r>
        <w:rPr>
          <w:b/>
          <w:color w:val="007D38"/>
          <w:sz w:val="21"/>
        </w:rPr>
        <w:t xml:space="preserve">Q50. </w:t>
      </w:r>
      <w:r>
        <w:rPr>
          <w:b/>
          <w:color w:val="1A1A1A"/>
          <w:sz w:val="21"/>
        </w:rPr>
        <w:t>What is Price Lock (BETA)?</w:t>
      </w:r>
    </w:p>
    <w:p>
      <w:pPr>
        <w:spacing w:after="120"/>
      </w:pPr>
      <w:r>
        <w:rPr>
          <w:b/>
          <w:color w:val="007D38"/>
          <w:sz w:val="21"/>
        </w:rPr>
        <w:t xml:space="preserve">A50. </w:t>
      </w:r>
      <w:r>
        <w:rPr>
          <w:color w:val="1A1A1A"/>
          <w:sz w:val="21"/>
        </w:rPr>
        <w:t>Price Lock (BETA) is a purchased pass that guarantees the fare for a specific route within a chosen one-hour timeslot, valid for 30 days. During that timeslot, if the real-time fare is higher than your locked price you pay only the locked price and Grab covers the difference; if the real-time fare is lower, you pay the lower amount. You can hold a maximum of two active passes, and the second must cover the reverse of the first route. It is a non-renewing subscription for Standard (JustGrab) rides on selected routes.</w:t>
      </w:r>
    </w:p>
    <w:p>
      <w:pPr>
        <w:spacing w:before="200" w:after="40"/>
      </w:pPr>
      <w:r>
        <w:rPr>
          <w:b/>
          <w:color w:val="007D38"/>
          <w:sz w:val="21"/>
        </w:rPr>
        <w:t xml:space="preserve">Q51. </w:t>
      </w:r>
      <w:r>
        <w:rPr>
          <w:b/>
          <w:color w:val="1A1A1A"/>
          <w:sz w:val="21"/>
        </w:rPr>
        <w:t>How do I buy and use a Price Lock (BETA) pass?</w:t>
      </w:r>
    </w:p>
    <w:p>
      <w:pPr>
        <w:spacing w:after="120"/>
      </w:pPr>
      <w:r>
        <w:rPr>
          <w:b/>
          <w:color w:val="007D38"/>
          <w:sz w:val="21"/>
        </w:rPr>
        <w:t xml:space="preserve">A51. </w:t>
      </w:r>
      <w:r>
        <w:rPr>
          <w:color w:val="1A1A1A"/>
          <w:sz w:val="21"/>
        </w:rPr>
        <w:t>Open the Transport section of the Grab app and enter your pick-up and drop-off locations. If your route qualifies, a Price Lock (BETA) banner appears on the booking screen — tap it to review your locked price, choose your preferred one-hour timeslot and complete the purchase. Once your first pass is active you can optionally buy a second pass for the reverse route, subject to availability. The pass then works automatically: book the covered route during your timeslot, and your locked price is applied, with any higher real-time fare shown crossed out.</w:t>
      </w:r>
    </w:p>
    <w:p>
      <w:pPr>
        <w:spacing w:before="200" w:after="40"/>
      </w:pPr>
      <w:r>
        <w:rPr>
          <w:b/>
          <w:color w:val="007D38"/>
          <w:sz w:val="21"/>
        </w:rPr>
        <w:t xml:space="preserve">Q52. </w:t>
      </w:r>
      <w:r>
        <w:rPr>
          <w:b/>
          <w:color w:val="1A1A1A"/>
          <w:sz w:val="21"/>
        </w:rPr>
        <w:t>What is the Price Lock (BETA) savings cap?</w:t>
      </w:r>
    </w:p>
    <w:p>
      <w:pPr>
        <w:spacing w:after="120"/>
      </w:pPr>
      <w:r>
        <w:rPr>
          <w:b/>
          <w:color w:val="007D38"/>
          <w:sz w:val="21"/>
        </w:rPr>
        <w:t xml:space="preserve">A52. </w:t>
      </w:r>
      <w:r>
        <w:rPr>
          <w:color w:val="1A1A1A"/>
          <w:sz w:val="21"/>
        </w:rPr>
        <w:t>Every pass comes with a standard savings cap of S$30. Each time you save money on a ride, the difference between the real-time fare and your locked price draws down from your remaining cap. Your pass remains active for 30 days or until the S$30 cap is fully used, whichever comes first. Rides where the real-time fare is lower than your locked price do not draw down the cap, and cancelled rides leave the cap untouched. Remaining validity and cap are shown on the Price Lock (BETA) page in the app.</w:t>
      </w:r>
    </w:p>
    <w:p>
      <w:pPr>
        <w:spacing w:before="200" w:after="40"/>
      </w:pPr>
      <w:r>
        <w:rPr>
          <w:b/>
          <w:color w:val="007D38"/>
          <w:sz w:val="21"/>
        </w:rPr>
        <w:t xml:space="preserve">Q53. </w:t>
      </w:r>
      <w:r>
        <w:rPr>
          <w:b/>
          <w:color w:val="1A1A1A"/>
          <w:sz w:val="21"/>
        </w:rPr>
        <w:t>What does the Price Lock (BETA) locked price include?</w:t>
      </w:r>
    </w:p>
    <w:p>
      <w:pPr>
        <w:spacing w:after="120"/>
      </w:pPr>
      <w:r>
        <w:rPr>
          <w:b/>
          <w:color w:val="007D38"/>
          <w:sz w:val="21"/>
        </w:rPr>
        <w:t xml:space="preserve">A53. </w:t>
      </w:r>
      <w:r>
        <w:rPr>
          <w:color w:val="1A1A1A"/>
          <w:sz w:val="21"/>
        </w:rPr>
        <w:t>The locked price covers the essential parts of your fare, including the standard ride fare and service fees. Additional costs such as ERP tolls, late cancellation fees, waiting time charges and optional add-ons like Ride Cover are not included and are charged separately. If you change your destination or add a stop while on a Price Locked ride, the locked fare no longer applies and the final fare is calculated at the real-time rate.</w:t>
      </w:r>
    </w:p>
    <w:p>
      <w:pPr>
        <w:spacing w:before="200" w:after="40"/>
      </w:pPr>
      <w:r>
        <w:rPr>
          <w:b/>
          <w:color w:val="007D38"/>
          <w:sz w:val="21"/>
        </w:rPr>
        <w:t xml:space="preserve">Q54. </w:t>
      </w:r>
      <w:r>
        <w:rPr>
          <w:b/>
          <w:color w:val="1A1A1A"/>
          <w:sz w:val="21"/>
        </w:rPr>
        <w:t>When and where is Price Lock (BETA) available?</w:t>
      </w:r>
    </w:p>
    <w:p>
      <w:pPr>
        <w:spacing w:after="120"/>
      </w:pPr>
      <w:r>
        <w:rPr>
          <w:b/>
          <w:color w:val="007D38"/>
          <w:sz w:val="21"/>
        </w:rPr>
        <w:t xml:space="preserve">A54. </w:t>
      </w:r>
      <w:r>
        <w:rPr>
          <w:color w:val="1A1A1A"/>
          <w:sz w:val="21"/>
        </w:rPr>
        <w:t>During the pilot phase from 12 February 2026 to 16 March 2026, Price Lock (BETA) is available on selected trips within available one-hour windows between 9am and 9pm daily. From 17 March 2026, the windows widen to between 6am and 9pm daily. It applies to journeys starting or ending in selected Downtown Core (CBD and Outram) or One North locations. As this is a BETA pilot, it is offered only to a selected group of Grab users and for specific eligible routes.</w:t>
      </w:r>
    </w:p>
    <w:p>
      <w:pPr>
        <w:spacing w:before="200" w:after="40"/>
      </w:pPr>
      <w:r>
        <w:rPr>
          <w:b/>
          <w:color w:val="007D38"/>
          <w:sz w:val="21"/>
        </w:rPr>
        <w:t xml:space="preserve">Q55. </w:t>
      </w:r>
      <w:r>
        <w:rPr>
          <w:b/>
          <w:color w:val="1A1A1A"/>
          <w:sz w:val="21"/>
        </w:rPr>
        <w:t>Can Price Lock (BETA) passes be refunded or combined with promos?</w:t>
      </w:r>
    </w:p>
    <w:p>
      <w:pPr>
        <w:spacing w:after="120"/>
      </w:pPr>
      <w:r>
        <w:rPr>
          <w:b/>
          <w:color w:val="007D38"/>
          <w:sz w:val="21"/>
        </w:rPr>
        <w:t xml:space="preserve">A55. </w:t>
      </w:r>
      <w:r>
        <w:rPr>
          <w:color w:val="1A1A1A"/>
          <w:sz w:val="21"/>
        </w:rPr>
        <w:t>Passes cannot be cancelled or refunded once purchased, and they do not automatically renew — a new pass must be purchased to continue. Price Lock (BETA) applies by default to eligible rides and cannot be stacked with promotions, but you can use a promo code instead by deselecting Price Lock (BETA) on the Offers page before booking. It is not compatible with Family profiles, multi-stop rides, rides without a specific drop-off point, or Advance Bookings.</w:t>
      </w:r>
    </w:p>
    <w:p>
      <w:pPr>
        <w:spacing w:before="200" w:after="40"/>
      </w:pPr>
      <w:r>
        <w:rPr>
          <w:b/>
          <w:color w:val="007D38"/>
          <w:sz w:val="21"/>
        </w:rPr>
        <w:t xml:space="preserve">Q56. </w:t>
      </w:r>
      <w:r>
        <w:rPr>
          <w:b/>
          <w:color w:val="1A1A1A"/>
          <w:sz w:val="21"/>
        </w:rPr>
        <w:t>Does Price Lock (BETA) guarantee I will get a ride?</w:t>
      </w:r>
    </w:p>
    <w:p>
      <w:pPr>
        <w:spacing w:after="120"/>
      </w:pPr>
      <w:r>
        <w:rPr>
          <w:b/>
          <w:color w:val="007D38"/>
          <w:sz w:val="21"/>
        </w:rPr>
        <w:t xml:space="preserve">A56. </w:t>
      </w:r>
      <w:r>
        <w:rPr>
          <w:color w:val="1A1A1A"/>
          <w:sz w:val="21"/>
        </w:rPr>
        <w:t>No. Price Lock (BETA) guarantees your price only. It does not guarantee ride allocation or a shorter pickup time, and standard driver availability and booking conditions still apply.</w:t>
      </w:r>
    </w:p>
    <w:p>
      <w:pPr>
        <w:spacing w:before="200" w:after="40"/>
      </w:pPr>
      <w:r>
        <w:rPr>
          <w:b/>
          <w:color w:val="007D38"/>
          <w:sz w:val="21"/>
        </w:rPr>
        <w:t xml:space="preserve">Q57. </w:t>
      </w:r>
      <w:r>
        <w:rPr>
          <w:b/>
          <w:color w:val="1A1A1A"/>
          <w:sz w:val="21"/>
        </w:rPr>
        <w:t>Why is my quoted locked price different from my last purchase?</w:t>
      </w:r>
    </w:p>
    <w:p>
      <w:pPr>
        <w:spacing w:after="120"/>
      </w:pPr>
      <w:r>
        <w:rPr>
          <w:b/>
          <w:color w:val="007D38"/>
          <w:sz w:val="21"/>
        </w:rPr>
        <w:t xml:space="preserve">A57. </w:t>
      </w:r>
      <w:r>
        <w:rPr>
          <w:color w:val="1A1A1A"/>
          <w:sz w:val="21"/>
        </w:rPr>
        <w:t>Locked price quotes are calculated based on historical data, demand and seasonal patterns such as school holidays or major events like F1. This keeps the locked price fair and reflective of the specific route and time.</w:t>
      </w:r>
    </w:p>
    <w:p>
      <w:pPr>
        <w:spacing w:before="160" w:after="20"/>
      </w:pPr>
      <w:r>
        <w:rPr>
          <w:b/>
          <w:i/>
          <w:color w:val="5F6B63"/>
          <w:sz w:val="17"/>
        </w:rPr>
        <w:t>Scraped from:</w:t>
      </w:r>
    </w:p>
    <w:p>
      <w:pPr>
        <w:spacing w:after="0"/>
        <w:ind w:left="317"/>
      </w:pPr>
      <w:r>
        <w:rPr>
          <w:color w:val="5F6B63"/>
          <w:sz w:val="17"/>
        </w:rPr>
        <w:t>https://help.grab.com/passenger/en-sg/360034322211-About-Fare-Alerts</w:t>
      </w:r>
    </w:p>
    <w:p>
      <w:pPr>
        <w:spacing w:after="0"/>
        <w:ind w:left="317"/>
      </w:pPr>
      <w:r>
        <w:rPr>
          <w:color w:val="5F6B63"/>
          <w:sz w:val="17"/>
        </w:rPr>
        <w:t>https://help.grab.com/passenger/en-sg/360001397287-Add-extra-stops-to-your-ride</w:t>
      </w:r>
    </w:p>
    <w:p>
      <w:pPr>
        <w:spacing w:after="0"/>
        <w:ind w:left="317"/>
      </w:pPr>
      <w:r>
        <w:rPr>
          <w:color w:val="5F6B63"/>
          <w:sz w:val="17"/>
        </w:rPr>
        <w:t>https://help.grab.com/passenger/en-sg/40000072-About-Passenger-Preferred-Routes</w:t>
      </w:r>
    </w:p>
    <w:p>
      <w:pPr>
        <w:spacing w:after="0"/>
        <w:ind w:left="317"/>
      </w:pPr>
      <w:r>
        <w:rPr>
          <w:color w:val="5F6B63"/>
          <w:sz w:val="17"/>
        </w:rPr>
        <w:t>https://help.grab.com/passenger/en-sg/5622105109273-Enable-Quiet-ride</w:t>
      </w:r>
    </w:p>
    <w:p>
      <w:pPr>
        <w:spacing w:after="0"/>
        <w:ind w:left="317"/>
      </w:pPr>
      <w:r>
        <w:rPr>
          <w:color w:val="5F6B63"/>
          <w:sz w:val="17"/>
        </w:rPr>
        <w:t>https://help.grab.com/passenger/en-sg/4673166751513-Enable-Eco-friendly-mode</w:t>
      </w:r>
    </w:p>
    <w:p>
      <w:pPr>
        <w:spacing w:after="0"/>
        <w:ind w:left="317"/>
      </w:pPr>
      <w:r>
        <w:rPr>
          <w:color w:val="5F6B63"/>
          <w:sz w:val="17"/>
        </w:rPr>
        <w:t>https://help.grab.com/passenger/en-sg/17503256563865-Enable-live-location-for-driver-pickup</w:t>
      </w:r>
    </w:p>
    <w:p>
      <w:pPr>
        <w:spacing w:after="0"/>
        <w:ind w:left="317"/>
      </w:pPr>
      <w:r>
        <w:rPr>
          <w:color w:val="5F6B63"/>
          <w:sz w:val="17"/>
        </w:rPr>
        <w:t>https://help.grab.com/passenger/en-sg/360027768311-Live-location-sharing</w:t>
      </w:r>
    </w:p>
    <w:p>
      <w:pPr>
        <w:spacing w:after="0"/>
        <w:ind w:left="317"/>
      </w:pPr>
      <w:r>
        <w:rPr>
          <w:color w:val="5F6B63"/>
          <w:sz w:val="17"/>
        </w:rPr>
        <w:t>https://help.grab.com/passenger/en-sg/40001507-What-is-Price-Lock-BETA</w:t>
      </w:r>
    </w:p>
    <w:p/>
    <w:p>
      <w:pPr>
        <w:pStyle w:val="Heading2"/>
      </w:pPr>
      <w:r>
        <w:t>Manage your booking</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Transport › Manage your booking</w:t>
            </w:r>
          </w:p>
          <w:p>
            <w:pPr>
              <w:spacing w:before="20"/>
            </w:pPr>
            <w:r>
              <w:rPr>
                <w:i/>
                <w:color w:val="E8F7EE"/>
                <w:sz w:val="18"/>
              </w:rPr>
              <w:t>Source: https://help.grab.com/passenger/en-sg/115001244167-Transport</w:t>
            </w:r>
          </w:p>
        </w:tc>
      </w:tr>
    </w:tbl>
    <w:p>
      <w:pPr>
        <w:spacing w:before="200" w:after="40"/>
      </w:pPr>
      <w:r>
        <w:rPr>
          <w:b/>
          <w:color w:val="007D38"/>
          <w:sz w:val="21"/>
        </w:rPr>
        <w:t xml:space="preserve">Q58. </w:t>
      </w:r>
      <w:r>
        <w:rPr>
          <w:b/>
          <w:color w:val="1A1A1A"/>
          <w:sz w:val="21"/>
        </w:rPr>
        <w:t>Why is my driver taking longer than expected to arrive?</w:t>
      </w:r>
    </w:p>
    <w:p>
      <w:pPr>
        <w:spacing w:after="120"/>
      </w:pPr>
      <w:r>
        <w:rPr>
          <w:b/>
          <w:color w:val="007D38"/>
          <w:sz w:val="21"/>
        </w:rPr>
        <w:t xml:space="preserve">A58. </w:t>
      </w:r>
      <w:r>
        <w:rPr>
          <w:color w:val="1A1A1A"/>
          <w:sz w:val="21"/>
        </w:rPr>
        <w:t>Delays can happen because of unexpected circumstances such as bad weather conditions, road closures or heavy traffic jams. The estimated time of arrival provided in the Grab app is a helpful guide, but it is an estimate and may change due to these conditions.</w:t>
      </w:r>
    </w:p>
    <w:p>
      <w:pPr>
        <w:spacing w:before="200" w:after="40"/>
      </w:pPr>
      <w:r>
        <w:rPr>
          <w:b/>
          <w:color w:val="007D38"/>
          <w:sz w:val="21"/>
        </w:rPr>
        <w:t xml:space="preserve">Q59. </w:t>
      </w:r>
      <w:r>
        <w:rPr>
          <w:b/>
          <w:color w:val="1A1A1A"/>
          <w:sz w:val="21"/>
        </w:rPr>
        <w:t>How can I track my ride and identify my driver?</w:t>
      </w:r>
    </w:p>
    <w:p>
      <w:pPr>
        <w:spacing w:after="120"/>
      </w:pPr>
      <w:r>
        <w:rPr>
          <w:b/>
          <w:color w:val="007D38"/>
          <w:sz w:val="21"/>
        </w:rPr>
        <w:t xml:space="preserve">A59. </w:t>
      </w:r>
      <w:r>
        <w:rPr>
          <w:color w:val="1A1A1A"/>
          <w:sz w:val="21"/>
        </w:rPr>
        <w:t>Use the map in your Grab app to track your driver's location in real time; the countdown timer shows how much time you have before your driver arrives. When your driver is close, head to your pickup point and look for the vehicle using the car plate number and vehicle model displayed in the app. Giving your driver a friendly wave helps them identify you.</w:t>
      </w:r>
    </w:p>
    <w:p>
      <w:pPr>
        <w:spacing w:before="200" w:after="40"/>
      </w:pPr>
      <w:r>
        <w:rPr>
          <w:b/>
          <w:color w:val="007D38"/>
          <w:sz w:val="21"/>
        </w:rPr>
        <w:t xml:space="preserve">Q60. </w:t>
      </w:r>
      <w:r>
        <w:rPr>
          <w:b/>
          <w:color w:val="1A1A1A"/>
          <w:sz w:val="21"/>
        </w:rPr>
        <w:t>How do I cancel my booking?</w:t>
      </w:r>
    </w:p>
    <w:p>
      <w:pPr>
        <w:spacing w:after="120"/>
      </w:pPr>
      <w:r>
        <w:rPr>
          <w:b/>
          <w:color w:val="007D38"/>
          <w:sz w:val="21"/>
        </w:rPr>
        <w:t xml:space="preserve">A60. </w:t>
      </w:r>
      <w:r>
        <w:rPr>
          <w:color w:val="1A1A1A"/>
          <w:sz w:val="21"/>
        </w:rPr>
        <w:t>Tap on your booking, tap Cancel, then tap Yes, Cancel. If you cancel beyond the free cancellation period after a driver has been assigned to you, a cancellation fee applies. The fee is recorded on a separate e-receipt and sent to your registered email address.</w:t>
      </w:r>
    </w:p>
    <w:p>
      <w:pPr>
        <w:spacing w:before="200" w:after="40"/>
      </w:pPr>
      <w:r>
        <w:rPr>
          <w:b/>
          <w:color w:val="007D38"/>
          <w:sz w:val="21"/>
        </w:rPr>
        <w:t xml:space="preserve">Q61. </w:t>
      </w:r>
      <w:r>
        <w:rPr>
          <w:b/>
          <w:color w:val="1A1A1A"/>
          <w:sz w:val="21"/>
        </w:rPr>
        <w:t>What should I do if my driver asks me to cancel the ride?</w:t>
      </w:r>
    </w:p>
    <w:p>
      <w:pPr>
        <w:spacing w:after="120"/>
      </w:pPr>
      <w:r>
        <w:rPr>
          <w:b/>
          <w:color w:val="007D38"/>
          <w:sz w:val="21"/>
        </w:rPr>
        <w:t xml:space="preserve">A61. </w:t>
      </w:r>
      <w:r>
        <w:rPr>
          <w:color w:val="1A1A1A"/>
          <w:sz w:val="21"/>
        </w:rPr>
        <w:t>You are not obliged to cancel. Driver-partners are committed to honouring accepted trips and are encouraged not to cancel unless it is an emergency. If you do cancel, select the reason “Driver asked to cancel” so Grab receives the feedback and can take appropriate action if the driver is found in violation of the rules.</w:t>
      </w:r>
    </w:p>
    <w:p>
      <w:pPr>
        <w:spacing w:before="200" w:after="40"/>
      </w:pPr>
      <w:r>
        <w:rPr>
          <w:b/>
          <w:color w:val="007D38"/>
          <w:sz w:val="21"/>
        </w:rPr>
        <w:t xml:space="preserve">Q62. </w:t>
      </w:r>
      <w:r>
        <w:rPr>
          <w:b/>
          <w:color w:val="1A1A1A"/>
          <w:sz w:val="21"/>
        </w:rPr>
        <w:t>Can I change my pickup point?</w:t>
      </w:r>
    </w:p>
    <w:p>
      <w:pPr>
        <w:spacing w:after="120"/>
      </w:pPr>
      <w:r>
        <w:rPr>
          <w:b/>
          <w:color w:val="007D38"/>
          <w:sz w:val="21"/>
        </w:rPr>
        <w:t xml:space="preserve">A62. </w:t>
      </w:r>
      <w:r>
        <w:rPr>
          <w:color w:val="1A1A1A"/>
          <w:sz w:val="21"/>
        </w:rPr>
        <w:t>Yes. Before booking, tap the pick-up field at the top of the booking screen, then search for an address, choose a saved place, drag the map pin, or capture a nearby landmark with your camera, and tap Confirm. If your location has multiple designated pick-up points, scroll the list at the bottom of the screen to select the correct entrance. After a driver is assigned you can still tap Change pick-up while the driver is on the way, but not once they have arrived at the original point. Updating your location after confirmation may affect your final fare.</w:t>
      </w:r>
    </w:p>
    <w:p>
      <w:pPr>
        <w:spacing w:before="200" w:after="40"/>
      </w:pPr>
      <w:r>
        <w:rPr>
          <w:b/>
          <w:color w:val="007D38"/>
          <w:sz w:val="21"/>
        </w:rPr>
        <w:t xml:space="preserve">Q63. </w:t>
      </w:r>
      <w:r>
        <w:rPr>
          <w:b/>
          <w:color w:val="1A1A1A"/>
          <w:sz w:val="21"/>
        </w:rPr>
        <w:t>Can I change my destination during the trip?</w:t>
      </w:r>
    </w:p>
    <w:p>
      <w:pPr>
        <w:spacing w:after="120"/>
      </w:pPr>
      <w:r>
        <w:rPr>
          <w:b/>
          <w:color w:val="007D38"/>
          <w:sz w:val="21"/>
        </w:rPr>
        <w:t xml:space="preserve">A63. </w:t>
      </w:r>
      <w:r>
        <w:rPr>
          <w:color w:val="1A1A1A"/>
          <w:sz w:val="21"/>
        </w:rPr>
        <w:t>Yes, once per trip. Inform your driver verbally first, then tap the destination field on your active ride screen, confirm via the prompt that you have told your driver about the change, enter your new destination, review the updated fare breakdown and tap Proceed to confirm.</w:t>
      </w:r>
    </w:p>
    <w:p>
      <w:pPr>
        <w:spacing w:before="200" w:after="40"/>
      </w:pPr>
      <w:r>
        <w:rPr>
          <w:b/>
          <w:color w:val="007D38"/>
          <w:sz w:val="21"/>
        </w:rPr>
        <w:t xml:space="preserve">Q64. </w:t>
      </w:r>
      <w:r>
        <w:rPr>
          <w:b/>
          <w:color w:val="1A1A1A"/>
          <w:sz w:val="21"/>
        </w:rPr>
        <w:t>How is my fare recalculated when I change destination mid-trip?</w:t>
      </w:r>
    </w:p>
    <w:p>
      <w:pPr>
        <w:spacing w:after="120"/>
      </w:pPr>
      <w:r>
        <w:rPr>
          <w:b/>
          <w:color w:val="007D38"/>
          <w:sz w:val="21"/>
        </w:rPr>
        <w:t xml:space="preserve">A64. </w:t>
      </w:r>
      <w:r>
        <w:rPr>
          <w:color w:val="1A1A1A"/>
          <w:sz w:val="21"/>
        </w:rPr>
        <w:t>The new fare is recalculated based on the distance already travelled, the new distance required to reach your revised destination, the price surge rate that was active at your original booking time, and a dedicated change of drop-off surcharge.</w:t>
      </w:r>
    </w:p>
    <w:p>
      <w:pPr>
        <w:spacing w:before="200" w:after="40"/>
      </w:pPr>
      <w:r>
        <w:rPr>
          <w:b/>
          <w:color w:val="007D38"/>
          <w:sz w:val="21"/>
        </w:rPr>
        <w:t xml:space="preserve">Q65. </w:t>
      </w:r>
      <w:r>
        <w:rPr>
          <w:b/>
          <w:color w:val="1A1A1A"/>
          <w:sz w:val="21"/>
        </w:rPr>
        <w:t>Why can't I change my destination?</w:t>
      </w:r>
    </w:p>
    <w:p>
      <w:pPr>
        <w:spacing w:after="40"/>
      </w:pPr>
      <w:r>
        <w:rPr>
          <w:b/>
          <w:color w:val="007D38"/>
          <w:sz w:val="21"/>
        </w:rPr>
        <w:t xml:space="preserve">A65. </w:t>
      </w:r>
      <w:r>
        <w:rPr>
          <w:color w:val="1A1A1A"/>
          <w:sz w:val="21"/>
        </w:rPr>
        <w:t>You cannot change your drop-off point if any of the following apply:</w:t>
      </w:r>
    </w:p>
    <w:p>
      <w:pPr>
        <w:pStyle w:val="ListBullet"/>
        <w:spacing w:after="20"/>
        <w:ind w:left="605"/>
      </w:pPr>
      <w:r>
        <w:rPr>
          <w:color w:val="1A1A1A"/>
          <w:sz w:val="21"/>
        </w:rPr>
        <w:t>You have already changed the destination once during this trip.</w:t>
      </w:r>
    </w:p>
    <w:p>
      <w:pPr>
        <w:pStyle w:val="ListBullet"/>
        <w:spacing w:after="20"/>
        <w:ind w:left="605"/>
      </w:pPr>
      <w:r>
        <w:rPr>
          <w:color w:val="1A1A1A"/>
          <w:sz w:val="21"/>
        </w:rPr>
        <w:t>You or your driver is running an outdated version of the app.</w:t>
      </w:r>
    </w:p>
    <w:p>
      <w:pPr>
        <w:pStyle w:val="ListBullet"/>
        <w:spacing w:after="20"/>
        <w:ind w:left="605"/>
      </w:pPr>
      <w:r>
        <w:rPr>
          <w:color w:val="1A1A1A"/>
          <w:sz w:val="21"/>
        </w:rPr>
        <w:t>You booked a multi-stop ride, a metered taxi, or a Saver service.</w:t>
      </w:r>
    </w:p>
    <w:p>
      <w:pPr>
        <w:pStyle w:val="ListBullet"/>
        <w:spacing w:after="20"/>
        <w:ind w:left="605"/>
      </w:pPr>
      <w:r>
        <w:rPr>
          <w:color w:val="1A1A1A"/>
          <w:sz w:val="21"/>
        </w:rPr>
        <w:t>Your booking is a designated Business ride.</w:t>
      </w:r>
    </w:p>
    <w:p>
      <w:pPr>
        <w:pStyle w:val="ListBullet"/>
        <w:spacing w:after="20"/>
        <w:ind w:left="605"/>
      </w:pPr>
      <w:r>
        <w:rPr>
          <w:color w:val="1A1A1A"/>
          <w:sz w:val="21"/>
        </w:rPr>
        <w:t>Your driver has other pre-existing commitments or bookings immediately following your original drop-off time.</w:t>
      </w:r>
    </w:p>
    <w:p>
      <w:pPr>
        <w:pStyle w:val="ListBullet"/>
        <w:spacing w:after="120"/>
        <w:ind w:left="605"/>
      </w:pPr>
      <w:r>
        <w:rPr>
          <w:color w:val="1A1A1A"/>
          <w:sz w:val="21"/>
        </w:rPr>
        <w:t>Your applied promo code has strict geographic or location restrictions.</w:t>
      </w:r>
    </w:p>
    <w:p>
      <w:pPr>
        <w:spacing w:before="160" w:after="20"/>
      </w:pPr>
      <w:r>
        <w:rPr>
          <w:b/>
          <w:i/>
          <w:color w:val="5F6B63"/>
          <w:sz w:val="17"/>
        </w:rPr>
        <w:t>Scraped from:</w:t>
      </w:r>
    </w:p>
    <w:p>
      <w:pPr>
        <w:spacing w:after="0"/>
        <w:ind w:left="317"/>
      </w:pPr>
      <w:r>
        <w:rPr>
          <w:color w:val="5F6B63"/>
          <w:sz w:val="17"/>
        </w:rPr>
        <w:t>https://help.grab.com/passenger/en-sg/40001064-Check-your-booking-status</w:t>
      </w:r>
    </w:p>
    <w:p>
      <w:pPr>
        <w:spacing w:after="0"/>
        <w:ind w:left="317"/>
      </w:pPr>
      <w:r>
        <w:rPr>
          <w:color w:val="5F6B63"/>
          <w:sz w:val="17"/>
        </w:rPr>
        <w:t>https://help.grab.com/passenger/en-sg/360001819447-Cancelling-your-booking</w:t>
      </w:r>
    </w:p>
    <w:p>
      <w:pPr>
        <w:spacing w:after="0"/>
        <w:ind w:left="317"/>
      </w:pPr>
      <w:r>
        <w:rPr>
          <w:color w:val="5F6B63"/>
          <w:sz w:val="17"/>
        </w:rPr>
        <w:t>https://help.grab.com/passenger/en-sg/115015973848-Changing-destination-mid-trip</w:t>
      </w:r>
    </w:p>
    <w:p/>
    <w:p>
      <w:pPr>
        <w:pStyle w:val="Heading2"/>
      </w:pPr>
      <w:r>
        <w:t>Ride types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Transport › Ride types</w:t>
            </w:r>
          </w:p>
          <w:p>
            <w:pPr>
              <w:spacing w:before="20"/>
            </w:pPr>
            <w:r>
              <w:rPr>
                <w:i/>
                <w:color w:val="E8F7EE"/>
                <w:sz w:val="18"/>
              </w:rPr>
              <w:t>Source: https://help.grab.com/passenger/en-sg/115001244167-Transport</w:t>
            </w:r>
          </w:p>
        </w:tc>
      </w:tr>
    </w:tbl>
    <w:p>
      <w:pPr>
        <w:spacing w:before="200" w:after="40"/>
      </w:pPr>
      <w:r>
        <w:rPr>
          <w:b/>
          <w:color w:val="007D38"/>
          <w:sz w:val="21"/>
        </w:rPr>
        <w:t xml:space="preserve">Q66. </w:t>
      </w:r>
      <w:r>
        <w:rPr>
          <w:b/>
          <w:color w:val="1A1A1A"/>
          <w:sz w:val="21"/>
        </w:rPr>
        <w:t>What is Grab Hire and how do I book it?</w:t>
      </w:r>
    </w:p>
    <w:p>
      <w:pPr>
        <w:spacing w:after="120"/>
      </w:pPr>
      <w:r>
        <w:rPr>
          <w:b/>
          <w:color w:val="007D38"/>
          <w:sz w:val="21"/>
        </w:rPr>
        <w:t xml:space="preserve">A66. </w:t>
      </w:r>
      <w:r>
        <w:rPr>
          <w:color w:val="1A1A1A"/>
          <w:sz w:val="21"/>
        </w:rPr>
        <w:t>Grab Hire lets you book a car and driver in 1-hour, 2-hour or 4-hour packages directly from the Grab app. Open the app, tap Transport and select the Hire tab, enter your pickup location, tap How many hours to choose your service type and duration, review your booking details and tap Book Now. Your booking details and driver information appear once a driver accepts. The 1-hour option is not available for GrabCoach services.</w:t>
      </w:r>
    </w:p>
    <w:p>
      <w:pPr>
        <w:spacing w:before="200" w:after="40"/>
      </w:pPr>
      <w:r>
        <w:rPr>
          <w:b/>
          <w:color w:val="007D38"/>
          <w:sz w:val="21"/>
        </w:rPr>
        <w:t xml:space="preserve">Q67. </w:t>
      </w:r>
      <w:r>
        <w:rPr>
          <w:b/>
          <w:color w:val="1A1A1A"/>
          <w:sz w:val="21"/>
        </w:rPr>
        <w:t>Do I need to enter a drop-off location for Grab Hire?</w:t>
      </w:r>
    </w:p>
    <w:p>
      <w:pPr>
        <w:spacing w:after="120"/>
      </w:pPr>
      <w:r>
        <w:rPr>
          <w:b/>
          <w:color w:val="007D38"/>
          <w:sz w:val="21"/>
        </w:rPr>
        <w:t xml:space="preserve">A67. </w:t>
      </w:r>
      <w:r>
        <w:rPr>
          <w:color w:val="1A1A1A"/>
          <w:sz w:val="21"/>
        </w:rPr>
        <w:t>No. There is no need to specify a drop-off location, and you can end your trip anywhere within Singapore. The service is intended for travel within Singapore only and cannot be used to travel to Malaysia.</w:t>
      </w:r>
    </w:p>
    <w:p>
      <w:pPr>
        <w:spacing w:before="200" w:after="40"/>
      </w:pPr>
      <w:r>
        <w:rPr>
          <w:b/>
          <w:color w:val="007D38"/>
          <w:sz w:val="21"/>
        </w:rPr>
        <w:t xml:space="preserve">Q68. </w:t>
      </w:r>
      <w:r>
        <w:rPr>
          <w:b/>
          <w:color w:val="1A1A1A"/>
          <w:sz w:val="21"/>
        </w:rPr>
        <w:t>Which Grab Hire packages are available?</w:t>
      </w:r>
    </w:p>
    <w:p>
      <w:pPr>
        <w:spacing w:after="40"/>
      </w:pPr>
      <w:r>
        <w:rPr>
          <w:b/>
          <w:color w:val="007D38"/>
          <w:sz w:val="21"/>
        </w:rPr>
        <w:t xml:space="preserve">A68. </w:t>
      </w:r>
      <w:r>
        <w:rPr>
          <w:color w:val="1A1A1A"/>
          <w:sz w:val="21"/>
        </w:rPr>
        <w:t>Grab Hire packages vary by service type:</w:t>
      </w:r>
    </w:p>
    <w:p>
      <w:pPr>
        <w:pStyle w:val="ListBullet"/>
        <w:spacing w:after="20"/>
        <w:ind w:left="605"/>
      </w:pPr>
      <w:r>
        <w:rPr>
          <w:color w:val="1A1A1A"/>
          <w:sz w:val="21"/>
        </w:rPr>
        <w:t>GrabCar Premium: 1-hour, 2-hour or 4-hour options.</w:t>
      </w:r>
    </w:p>
    <w:p>
      <w:pPr>
        <w:pStyle w:val="ListBullet"/>
        <w:spacing w:after="20"/>
        <w:ind w:left="605"/>
      </w:pPr>
      <w:r>
        <w:rPr>
          <w:color w:val="1A1A1A"/>
          <w:sz w:val="21"/>
        </w:rPr>
        <w:t>GrabCar Premium 6: 1-hour, 2-hour or 4-hour options.</w:t>
      </w:r>
    </w:p>
    <w:p>
      <w:pPr>
        <w:pStyle w:val="ListBullet"/>
        <w:spacing w:after="20"/>
        <w:ind w:left="605"/>
      </w:pPr>
      <w:r>
        <w:rPr>
          <w:color w:val="1A1A1A"/>
          <w:sz w:val="21"/>
        </w:rPr>
        <w:t>GrabCoach 9: 2-hour or 4-hour options.</w:t>
      </w:r>
    </w:p>
    <w:p>
      <w:pPr>
        <w:pStyle w:val="ListBullet"/>
        <w:spacing w:after="120"/>
        <w:ind w:left="605"/>
      </w:pPr>
      <w:r>
        <w:rPr>
          <w:color w:val="1A1A1A"/>
          <w:sz w:val="21"/>
        </w:rPr>
        <w:t>GrabCoach 13: 2-hour or 4-hour options.</w:t>
      </w:r>
    </w:p>
    <w:p>
      <w:pPr>
        <w:spacing w:before="200" w:after="40"/>
      </w:pPr>
      <w:r>
        <w:rPr>
          <w:b/>
          <w:color w:val="007D38"/>
          <w:sz w:val="21"/>
        </w:rPr>
        <w:t xml:space="preserve">Q69. </w:t>
      </w:r>
      <w:r>
        <w:rPr>
          <w:b/>
          <w:color w:val="1A1A1A"/>
          <w:sz w:val="21"/>
        </w:rPr>
        <w:t>When does the Grab Hire booking duration start, and can I book ahead?</w:t>
      </w:r>
    </w:p>
    <w:p>
      <w:pPr>
        <w:spacing w:after="120"/>
      </w:pPr>
      <w:r>
        <w:rPr>
          <w:b/>
          <w:color w:val="007D38"/>
          <w:sz w:val="21"/>
        </w:rPr>
        <w:t xml:space="preserve">A69. </w:t>
      </w:r>
      <w:r>
        <w:rPr>
          <w:color w:val="1A1A1A"/>
          <w:sz w:val="21"/>
        </w:rPr>
        <w:t>The duration begins once the driver picks you up. Hire is an on-demand service and cannot be booked in advance.</w:t>
      </w:r>
    </w:p>
    <w:p>
      <w:pPr>
        <w:spacing w:before="200" w:after="40"/>
      </w:pPr>
      <w:r>
        <w:rPr>
          <w:b/>
          <w:color w:val="007D38"/>
          <w:sz w:val="21"/>
        </w:rPr>
        <w:t xml:space="preserve">Q70. </w:t>
      </w:r>
      <w:r>
        <w:rPr>
          <w:b/>
          <w:color w:val="1A1A1A"/>
          <w:sz w:val="21"/>
        </w:rPr>
        <w:t>What does the Grab Hire fare include?</w:t>
      </w:r>
    </w:p>
    <w:p>
      <w:pPr>
        <w:spacing w:after="120"/>
      </w:pPr>
      <w:r>
        <w:rPr>
          <w:b/>
          <w:color w:val="007D38"/>
          <w:sz w:val="21"/>
        </w:rPr>
        <w:t xml:space="preserve">A70. </w:t>
      </w:r>
      <w:r>
        <w:rPr>
          <w:color w:val="1A1A1A"/>
          <w:sz w:val="21"/>
        </w:rPr>
        <w:t>The upfront fare includes vehicle rental, the driver, fuel, carpark fees and ERP tolls. Additional surcharges may apply, such as Sentosa island admission fees and midnight surcharges for GrabCoach hires. Only cashless payments are accepted, through credit or debit cards or the GrabPay Wallet.</w:t>
      </w:r>
    </w:p>
    <w:p>
      <w:pPr>
        <w:spacing w:before="200" w:after="40"/>
      </w:pPr>
      <w:r>
        <w:rPr>
          <w:b/>
          <w:color w:val="007D38"/>
          <w:sz w:val="21"/>
        </w:rPr>
        <w:t xml:space="preserve">Q71. </w:t>
      </w:r>
      <w:r>
        <w:rPr>
          <w:b/>
          <w:color w:val="1A1A1A"/>
          <w:sz w:val="21"/>
        </w:rPr>
        <w:t>What happens if I exceed my booked Grab Hire duration?</w:t>
      </w:r>
    </w:p>
    <w:p>
      <w:pPr>
        <w:spacing w:after="40"/>
      </w:pPr>
      <w:r>
        <w:rPr>
          <w:b/>
          <w:color w:val="007D38"/>
          <w:sz w:val="21"/>
        </w:rPr>
        <w:t xml:space="preserve">A71. </w:t>
      </w:r>
      <w:r>
        <w:rPr>
          <w:color w:val="1A1A1A"/>
          <w:sz w:val="21"/>
        </w:rPr>
        <w:t>Overtime fees apply per minute if the ride goes beyond the booked duration:</w:t>
      </w:r>
    </w:p>
    <w:p>
      <w:pPr>
        <w:pStyle w:val="ListBullet"/>
        <w:spacing w:after="20"/>
        <w:ind w:left="605"/>
      </w:pPr>
      <w:r>
        <w:rPr>
          <w:color w:val="1A1A1A"/>
          <w:sz w:val="21"/>
        </w:rPr>
        <w:t>GrabCar Premium: $0.92 per minute.</w:t>
      </w:r>
    </w:p>
    <w:p>
      <w:pPr>
        <w:pStyle w:val="ListBullet"/>
        <w:spacing w:after="20"/>
        <w:ind w:left="605"/>
      </w:pPr>
      <w:r>
        <w:rPr>
          <w:color w:val="1A1A1A"/>
          <w:sz w:val="21"/>
        </w:rPr>
        <w:t>GrabCar Premium 6: $1.00 per minute.</w:t>
      </w:r>
    </w:p>
    <w:p>
      <w:pPr>
        <w:pStyle w:val="ListBullet"/>
        <w:spacing w:after="20"/>
        <w:ind w:left="605"/>
      </w:pPr>
      <w:r>
        <w:rPr>
          <w:color w:val="1A1A1A"/>
          <w:sz w:val="21"/>
        </w:rPr>
        <w:t>GrabCoach 9: $1.00 per minute.</w:t>
      </w:r>
    </w:p>
    <w:p>
      <w:pPr>
        <w:pStyle w:val="ListBullet"/>
        <w:spacing w:after="20"/>
        <w:ind w:left="605"/>
      </w:pPr>
      <w:r>
        <w:rPr>
          <w:color w:val="1A1A1A"/>
          <w:sz w:val="21"/>
        </w:rPr>
        <w:t>GrabCoach 13: $1.08 per minute.</w:t>
      </w:r>
    </w:p>
    <w:p>
      <w:pPr>
        <w:pStyle w:val="ListBullet"/>
        <w:spacing w:after="120"/>
        <w:ind w:left="605"/>
      </w:pPr>
      <w:r>
        <w:rPr>
          <w:color w:val="1A1A1A"/>
          <w:sz w:val="21"/>
        </w:rPr>
        <w:t>Unused time is not refunded — the full price is charged based on the booked service period.</w:t>
      </w:r>
    </w:p>
    <w:p>
      <w:pPr>
        <w:spacing w:before="160" w:after="20"/>
      </w:pPr>
      <w:r>
        <w:rPr>
          <w:b/>
          <w:i/>
          <w:color w:val="5F6B63"/>
          <w:sz w:val="17"/>
        </w:rPr>
        <w:t>Scraped from:</w:t>
      </w:r>
    </w:p>
    <w:p>
      <w:pPr>
        <w:spacing w:after="0"/>
        <w:ind w:left="317"/>
      </w:pPr>
      <w:r>
        <w:rPr>
          <w:color w:val="5F6B63"/>
          <w:sz w:val="17"/>
        </w:rPr>
        <w:t>https://help.grab.com/passenger/en-sg/360000300067-About-GrabRent</w:t>
      </w:r>
    </w:p>
    <w:p/>
    <w:p>
      <w:pPr>
        <w:pStyle w:val="Heading2"/>
      </w:pPr>
      <w:r>
        <w:t>Standard, Saver &amp; Group</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Transport › Ride types › Standard, Saver &amp; Group</w:t>
            </w:r>
          </w:p>
          <w:p>
            <w:pPr>
              <w:spacing w:before="20"/>
            </w:pPr>
            <w:r>
              <w:rPr>
                <w:i/>
                <w:color w:val="E8F7EE"/>
                <w:sz w:val="18"/>
              </w:rPr>
              <w:t>Source: https://help.grab.com/passenger/en-sg/115001244167-Transport</w:t>
            </w:r>
          </w:p>
        </w:tc>
      </w:tr>
    </w:tbl>
    <w:p>
      <w:pPr>
        <w:spacing w:before="200" w:after="40"/>
      </w:pPr>
      <w:r>
        <w:rPr>
          <w:b/>
          <w:color w:val="007D38"/>
          <w:sz w:val="21"/>
        </w:rPr>
        <w:t xml:space="preserve">Q72. </w:t>
      </w:r>
      <w:r>
        <w:rPr>
          <w:b/>
          <w:color w:val="1A1A1A"/>
          <w:sz w:val="21"/>
        </w:rPr>
        <w:t>What are the basic Standard ride services?</w:t>
      </w:r>
    </w:p>
    <w:p>
      <w:pPr>
        <w:spacing w:after="40"/>
      </w:pPr>
      <w:r>
        <w:rPr>
          <w:b/>
          <w:color w:val="007D38"/>
          <w:sz w:val="21"/>
        </w:rPr>
        <w:t xml:space="preserve">A72. </w:t>
      </w:r>
      <w:r>
        <w:rPr>
          <w:color w:val="1A1A1A"/>
          <w:sz w:val="21"/>
        </w:rPr>
        <w:t>Available services vary by city. The basic Standard services are:</w:t>
      </w:r>
    </w:p>
    <w:p>
      <w:pPr>
        <w:pStyle w:val="ListBullet"/>
        <w:spacing w:after="20"/>
        <w:ind w:left="605"/>
      </w:pPr>
      <w:r>
        <w:rPr>
          <w:color w:val="1A1A1A"/>
          <w:sz w:val="21"/>
        </w:rPr>
        <w:t>Standard (JustGrab): the nearest taxi or car for up to 4 passengers at a fixed fare.</w:t>
      </w:r>
    </w:p>
    <w:p>
      <w:pPr>
        <w:pStyle w:val="ListBullet"/>
        <w:spacing w:after="20"/>
        <w:ind w:left="605"/>
      </w:pPr>
      <w:r>
        <w:rPr>
          <w:color w:val="1A1A1A"/>
          <w:sz w:val="21"/>
        </w:rPr>
        <w:t>Standard | Car only: a private-hire car for up to 4 passengers at a fixed rate.</w:t>
      </w:r>
    </w:p>
    <w:p>
      <w:pPr>
        <w:pStyle w:val="ListBullet"/>
        <w:spacing w:after="20"/>
        <w:ind w:left="605"/>
      </w:pPr>
      <w:r>
        <w:rPr>
          <w:color w:val="1A1A1A"/>
          <w:sz w:val="21"/>
        </w:rPr>
        <w:t>Standard | Fixed Fare Taxi: a 4-seat taxi service with upfront fixed fares instead of metered fares.</w:t>
      </w:r>
    </w:p>
    <w:p>
      <w:pPr>
        <w:pStyle w:val="ListBullet"/>
        <w:spacing w:after="20"/>
        <w:ind w:left="605"/>
      </w:pPr>
      <w:r>
        <w:rPr>
          <w:color w:val="1A1A1A"/>
          <w:sz w:val="21"/>
        </w:rPr>
        <w:t>Standard | Taxi: a licensed taxi for up to 4 passengers on a metered fare.</w:t>
      </w:r>
    </w:p>
    <w:p>
      <w:pPr>
        <w:pStyle w:val="ListBullet"/>
        <w:spacing w:after="20"/>
        <w:ind w:left="605"/>
      </w:pPr>
      <w:r>
        <w:rPr>
          <w:color w:val="1A1A1A"/>
          <w:sz w:val="21"/>
        </w:rPr>
        <w:t>Standard | 6 seats: the nearest taxi or car for up to 6 passengers at a fixed rate.</w:t>
      </w:r>
    </w:p>
    <w:p>
      <w:pPr>
        <w:pStyle w:val="ListBullet"/>
        <w:spacing w:after="20"/>
        <w:ind w:left="605"/>
      </w:pPr>
      <w:r>
        <w:rPr>
          <w:color w:val="1A1A1A"/>
          <w:sz w:val="21"/>
        </w:rPr>
        <w:t>Standard | 9 seats: a vehicle for up to 9 passengers at a fixed rate, for medium-sized groups needing more space.</w:t>
      </w:r>
    </w:p>
    <w:p>
      <w:pPr>
        <w:pStyle w:val="ListBullet"/>
        <w:spacing w:after="120"/>
        <w:ind w:left="605"/>
      </w:pPr>
      <w:r>
        <w:rPr>
          <w:color w:val="1A1A1A"/>
          <w:sz w:val="21"/>
        </w:rPr>
        <w:t>Standard | 13 seats: a vehicle for up to 13 passengers at a fixed rate, for larger groups or extra luggage space.</w:t>
      </w:r>
    </w:p>
    <w:p>
      <w:pPr>
        <w:spacing w:before="200" w:after="40"/>
      </w:pPr>
      <w:r>
        <w:rPr>
          <w:b/>
          <w:color w:val="007D38"/>
          <w:sz w:val="21"/>
        </w:rPr>
        <w:t xml:space="preserve">Q73. </w:t>
      </w:r>
      <w:r>
        <w:rPr>
          <w:b/>
          <w:color w:val="1A1A1A"/>
          <w:sz w:val="21"/>
        </w:rPr>
        <w:t>How do I select and book a Standard service?</w:t>
      </w:r>
    </w:p>
    <w:p>
      <w:pPr>
        <w:spacing w:after="120"/>
      </w:pPr>
      <w:r>
        <w:rPr>
          <w:b/>
          <w:color w:val="007D38"/>
          <w:sz w:val="21"/>
        </w:rPr>
        <w:t xml:space="preserve">A73. </w:t>
      </w:r>
      <w:r>
        <w:rPr>
          <w:color w:val="1A1A1A"/>
          <w:sz w:val="21"/>
        </w:rPr>
        <w:t>Open the Grab app and select Car, enter your pick-up and drop-off locations, scroll through the available ride types on the ride selection screen, select the service you need, review the fare and any requirements shown, then tap Book. If you do not see a specialty option, it may not yet be available in your area.</w:t>
      </w:r>
    </w:p>
    <w:p>
      <w:pPr>
        <w:spacing w:before="200" w:after="40"/>
      </w:pPr>
      <w:r>
        <w:rPr>
          <w:b/>
          <w:color w:val="007D38"/>
          <w:sz w:val="21"/>
        </w:rPr>
        <w:t xml:space="preserve">Q74. </w:t>
      </w:r>
      <w:r>
        <w:rPr>
          <w:b/>
          <w:color w:val="1A1A1A"/>
          <w:sz w:val="21"/>
        </w:rPr>
        <w:t>Which kids-friendly Standard services are available?</w:t>
      </w:r>
    </w:p>
    <w:p>
      <w:pPr>
        <w:spacing w:after="40"/>
      </w:pPr>
      <w:r>
        <w:rPr>
          <w:b/>
          <w:color w:val="007D38"/>
          <w:sz w:val="21"/>
        </w:rPr>
        <w:t xml:space="preserve">A74. </w:t>
      </w:r>
      <w:r>
        <w:rPr>
          <w:color w:val="1A1A1A"/>
          <w:sz w:val="21"/>
        </w:rPr>
        <w:t>Kids-friendly services carry the child safety seats required for passengers under 1.35 metres in height:</w:t>
      </w:r>
    </w:p>
    <w:p>
      <w:pPr>
        <w:pStyle w:val="ListBullet"/>
        <w:spacing w:after="20"/>
        <w:ind w:left="605"/>
      </w:pPr>
      <w:r>
        <w:rPr>
          <w:color w:val="1A1A1A"/>
          <w:sz w:val="21"/>
        </w:rPr>
        <w:t>Standard | Kids (Age 4-7): one booster seat for children between 1m and 1.35m, for up to 4 passengers including kids.</w:t>
      </w:r>
    </w:p>
    <w:p>
      <w:pPr>
        <w:pStyle w:val="ListBullet"/>
        <w:spacing w:after="20"/>
        <w:ind w:left="605"/>
      </w:pPr>
      <w:r>
        <w:rPr>
          <w:color w:val="1A1A1A"/>
          <w:sz w:val="21"/>
        </w:rPr>
        <w:t>Standard | Kids (Age 4-7) 6 seats: two booster seats for children between 1m and 1.35m, for up to 6 passengers including kids.</w:t>
      </w:r>
    </w:p>
    <w:p>
      <w:pPr>
        <w:pStyle w:val="ListBullet"/>
        <w:spacing w:after="20"/>
        <w:ind w:left="605"/>
      </w:pPr>
      <w:r>
        <w:rPr>
          <w:color w:val="1A1A1A"/>
          <w:sz w:val="21"/>
        </w:rPr>
        <w:t>Standard | Kids (Age 1-7): one car seat for children under 1m plus one booster seat for children between 1m and 1.35m, for up to 4 passengers including kids.</w:t>
      </w:r>
    </w:p>
    <w:p>
      <w:pPr>
        <w:pStyle w:val="ListBullet"/>
        <w:spacing w:after="120"/>
        <w:ind w:left="605"/>
      </w:pPr>
      <w:r>
        <w:rPr>
          <w:color w:val="1A1A1A"/>
          <w:sz w:val="21"/>
        </w:rPr>
        <w:t>Standard | Kids (Age 1-7) 6 seats: one car seat for children under 1m plus two booster seats for children between 1m and 1.35m, for up to 6 passengers including kids.</w:t>
      </w:r>
    </w:p>
    <w:p>
      <w:pPr>
        <w:spacing w:before="200" w:after="40"/>
      </w:pPr>
      <w:r>
        <w:rPr>
          <w:b/>
          <w:color w:val="007D38"/>
          <w:sz w:val="21"/>
        </w:rPr>
        <w:t xml:space="preserve">Q75. </w:t>
      </w:r>
      <w:r>
        <w:rPr>
          <w:b/>
          <w:color w:val="1A1A1A"/>
          <w:sz w:val="21"/>
        </w:rPr>
        <w:t>Which pet-friendly and wheelchair-friendly Standard services are available?</w:t>
      </w:r>
    </w:p>
    <w:p>
      <w:pPr>
        <w:spacing w:after="120"/>
      </w:pPr>
      <w:r>
        <w:rPr>
          <w:b/>
          <w:color w:val="007D38"/>
          <w:sz w:val="21"/>
        </w:rPr>
        <w:t xml:space="preserve">A75. </w:t>
      </w:r>
      <w:r>
        <w:rPr>
          <w:color w:val="1A1A1A"/>
          <w:sz w:val="21"/>
        </w:rPr>
        <w:t>Standard | Pet accommodates up to 4 passengers including pets and Standard | Pet 6 seats up to 6, both at fixed rates and covered by Group Pet Insurance up to a combined limit of S$3,000 per pet. Standard | With wheelchair storage carries one foldable mobility device for up to 4 passengers. Standard | Assistance with storage adds a specially trained driver to help with boarding or storing the device. Standard | Assistance with ramp provides a wheelchair-accessible vehicle with a ramp or hydraulic lift for one wheelchair user and one additional passenger.</w:t>
      </w:r>
    </w:p>
    <w:p>
      <w:pPr>
        <w:spacing w:before="200" w:after="40"/>
      </w:pPr>
      <w:r>
        <w:rPr>
          <w:b/>
          <w:color w:val="007D38"/>
          <w:sz w:val="21"/>
        </w:rPr>
        <w:t xml:space="preserve">Q76. </w:t>
      </w:r>
      <w:r>
        <w:rPr>
          <w:b/>
          <w:color w:val="1A1A1A"/>
          <w:sz w:val="21"/>
        </w:rPr>
        <w:t>What is Standard | Fixed Fare Taxi?</w:t>
      </w:r>
    </w:p>
    <w:p>
      <w:pPr>
        <w:spacing w:after="120"/>
      </w:pPr>
      <w:r>
        <w:rPr>
          <w:b/>
          <w:color w:val="007D38"/>
          <w:sz w:val="21"/>
        </w:rPr>
        <w:t xml:space="preserve">A76. </w:t>
      </w:r>
      <w:r>
        <w:rPr>
          <w:color w:val="1A1A1A"/>
          <w:sz w:val="21"/>
        </w:rPr>
        <w:t>Standard | Fixed Fare Taxi is a 4-seat on-demand service offering upfront fixed fares instead of metered fares, designed for quick, predictable rides. It launched on 25 September 2025 and is available for scheduled rides. It accommodates up to 4 passengers and does not require child restraints for children under 1.35m, similar to Standard | Metered Taxi, as long as the passenger count stays within 4. Midnight, location and peak hour taxi surcharges do not apply. The service is not available at the airport taxi queue.</w:t>
      </w:r>
    </w:p>
    <w:p>
      <w:pPr>
        <w:spacing w:before="200" w:after="40"/>
      </w:pPr>
      <w:r>
        <w:rPr>
          <w:b/>
          <w:color w:val="007D38"/>
          <w:sz w:val="21"/>
        </w:rPr>
        <w:t xml:space="preserve">Q77. </w:t>
      </w:r>
      <w:r>
        <w:rPr>
          <w:b/>
          <w:color w:val="1A1A1A"/>
          <w:sz w:val="21"/>
        </w:rPr>
        <w:t>What fees apply to Standard | Fixed Fare Taxi?</w:t>
      </w:r>
    </w:p>
    <w:p>
      <w:pPr>
        <w:spacing w:after="40"/>
      </w:pPr>
      <w:r>
        <w:rPr>
          <w:b/>
          <w:color w:val="007D38"/>
          <w:sz w:val="21"/>
        </w:rPr>
        <w:t xml:space="preserve">A77. </w:t>
      </w:r>
      <w:r>
        <w:rPr>
          <w:color w:val="1A1A1A"/>
          <w:sz w:val="21"/>
        </w:rPr>
        <w:t>The fees and charges for Standard | Fixed Fare Taxi are:</w:t>
      </w:r>
    </w:p>
    <w:p>
      <w:pPr>
        <w:pStyle w:val="ListBullet"/>
        <w:spacing w:after="20"/>
        <w:ind w:left="605"/>
      </w:pPr>
      <w:r>
        <w:rPr>
          <w:color w:val="1A1A1A"/>
          <w:sz w:val="21"/>
        </w:rPr>
        <w:t>Wait fee: $3 per 5 minutes of waiting, after a grace period of 3 minutes.</w:t>
      </w:r>
    </w:p>
    <w:p>
      <w:pPr>
        <w:pStyle w:val="ListBullet"/>
        <w:spacing w:after="20"/>
        <w:ind w:left="605"/>
      </w:pPr>
      <w:r>
        <w:rPr>
          <w:color w:val="1A1A1A"/>
          <w:sz w:val="21"/>
        </w:rPr>
        <w:t>Cancellation fee: $4 if you cancel after 3 minutes of allocation; for scheduled rides it applies after the scheduled pick-up time.</w:t>
      </w:r>
    </w:p>
    <w:p>
      <w:pPr>
        <w:pStyle w:val="ListBullet"/>
        <w:spacing w:after="20"/>
        <w:ind w:left="605"/>
      </w:pPr>
      <w:r>
        <w:rPr>
          <w:color w:val="1A1A1A"/>
          <w:sz w:val="21"/>
        </w:rPr>
        <w:t>No-show fee: $4 if you do not show up within 5 minutes of the driver-partner's arrival.</w:t>
      </w:r>
    </w:p>
    <w:p>
      <w:pPr>
        <w:pStyle w:val="ListBullet"/>
        <w:spacing w:after="20"/>
        <w:ind w:left="605"/>
      </w:pPr>
      <w:r>
        <w:rPr>
          <w:color w:val="1A1A1A"/>
          <w:sz w:val="21"/>
        </w:rPr>
        <w:t>Tolls: ERP charges or Sentosa entry fees incurred between pick-up and drop-off.</w:t>
      </w:r>
    </w:p>
    <w:p>
      <w:pPr>
        <w:pStyle w:val="ListBullet"/>
        <w:spacing w:after="20"/>
        <w:ind w:left="605"/>
      </w:pPr>
      <w:r>
        <w:rPr>
          <w:color w:val="1A1A1A"/>
          <w:sz w:val="21"/>
        </w:rPr>
        <w:t>Additional stop fee: $5 per stop or every 5km, up to a maximum of 3 stops.</w:t>
      </w:r>
    </w:p>
    <w:p>
      <w:pPr>
        <w:pStyle w:val="ListBullet"/>
        <w:spacing w:after="20"/>
        <w:ind w:left="605"/>
      </w:pPr>
      <w:r>
        <w:rPr>
          <w:color w:val="1A1A1A"/>
          <w:sz w:val="21"/>
        </w:rPr>
        <w:t>Destination change fee: $3 per change, limited to one change per ride.</w:t>
      </w:r>
    </w:p>
    <w:p>
      <w:pPr>
        <w:pStyle w:val="ListBullet"/>
        <w:spacing w:after="120"/>
        <w:ind w:left="605"/>
      </w:pPr>
      <w:r>
        <w:rPr>
          <w:color w:val="1A1A1A"/>
          <w:sz w:val="21"/>
        </w:rPr>
        <w:t>Foreign payment fee: 3% for cards and 2% for wallets such as Alipay and Kakao Pay.</w:t>
      </w:r>
    </w:p>
    <w:p>
      <w:pPr>
        <w:spacing w:before="200" w:after="40"/>
      </w:pPr>
      <w:r>
        <w:rPr>
          <w:b/>
          <w:color w:val="007D38"/>
          <w:sz w:val="21"/>
        </w:rPr>
        <w:t xml:space="preserve">Q78. </w:t>
      </w:r>
      <w:r>
        <w:rPr>
          <w:b/>
          <w:color w:val="1A1A1A"/>
          <w:sz w:val="21"/>
        </w:rPr>
        <w:t>Can I bring pets on a Standard | Fixed Fare Taxi ride?</w:t>
      </w:r>
    </w:p>
    <w:p>
      <w:pPr>
        <w:spacing w:after="120"/>
      </w:pPr>
      <w:r>
        <w:rPr>
          <w:b/>
          <w:color w:val="007D38"/>
          <w:sz w:val="21"/>
        </w:rPr>
        <w:t xml:space="preserve">A78. </w:t>
      </w:r>
      <w:r>
        <w:rPr>
          <w:color w:val="1A1A1A"/>
          <w:sz w:val="21"/>
        </w:rPr>
        <w:t>Pets can be brought along if the taxi driver-partner is agreeable. However, there is no insurance coverage for pet-related incidents such as death, vomiting or defecating. This exclusion does not apply to guide dogs.</w:t>
      </w:r>
    </w:p>
    <w:p>
      <w:pPr>
        <w:spacing w:before="200" w:after="40"/>
      </w:pPr>
      <w:r>
        <w:rPr>
          <w:b/>
          <w:color w:val="007D38"/>
          <w:sz w:val="21"/>
        </w:rPr>
        <w:t xml:space="preserve">Q79. </w:t>
      </w:r>
      <w:r>
        <w:rPr>
          <w:b/>
          <w:color w:val="1A1A1A"/>
          <w:sz w:val="21"/>
        </w:rPr>
        <w:t>What is Saver | Share?</w:t>
      </w:r>
    </w:p>
    <w:p>
      <w:pPr>
        <w:spacing w:after="120"/>
      </w:pPr>
      <w:r>
        <w:rPr>
          <w:b/>
          <w:color w:val="007D38"/>
          <w:sz w:val="21"/>
        </w:rPr>
        <w:t xml:space="preserve">A79. </w:t>
      </w:r>
      <w:r>
        <w:rPr>
          <w:color w:val="1A1A1A"/>
          <w:sz w:val="21"/>
        </w:rPr>
        <w:t>Saver | Share lets you share your ride with one other passenger heading in the same direction, saving up to 30% on your fare. You travel on upfront routes with no surprise detours, alongside only one other matched passenger, and can book daily from 6:00AM to 11:00PM islandwide. Bookings are strictly limited to one passenger, and advance booking is not available. If you book from Changi Airport, only request your ride when you are ready at the pickup point, as driver-partners are not allowed to wait around the airport vicinity.</w:t>
      </w:r>
    </w:p>
    <w:p>
      <w:pPr>
        <w:spacing w:before="200" w:after="40"/>
      </w:pPr>
      <w:r>
        <w:rPr>
          <w:b/>
          <w:color w:val="007D38"/>
          <w:sz w:val="21"/>
        </w:rPr>
        <w:t xml:space="preserve">Q80. </w:t>
      </w:r>
      <w:r>
        <w:rPr>
          <w:b/>
          <w:color w:val="1A1A1A"/>
          <w:sz w:val="21"/>
        </w:rPr>
        <w:t>What fees and waiting rules apply to Saver | Share?</w:t>
      </w:r>
    </w:p>
    <w:p>
      <w:pPr>
        <w:spacing w:after="120"/>
      </w:pPr>
      <w:r>
        <w:rPr>
          <w:b/>
          <w:color w:val="007D38"/>
          <w:sz w:val="21"/>
        </w:rPr>
        <w:t xml:space="preserve">A80. </w:t>
      </w:r>
      <w:r>
        <w:rPr>
          <w:color w:val="1A1A1A"/>
          <w:sz w:val="21"/>
        </w:rPr>
        <w:t>After booking you wait up to 7 minutes for a match. Be ready at your pickup point within the 3-minute grace period: a $3 surcharge applies if you are 3 minutes late, and a $4 no-show fee applies after 5 minutes. A $4 cancellation fee applies if you cancel after being allocated a ride. ERP charges are paid by the passengers on board when passing the gantry — you pay the full charge if you are the only passenger, or half if both passengers are on board. Late fee compensation goes only to the driver; passengers are not compensated if the other passenger is late.</w:t>
      </w:r>
    </w:p>
    <w:p>
      <w:pPr>
        <w:spacing w:before="200" w:after="40"/>
      </w:pPr>
      <w:r>
        <w:rPr>
          <w:b/>
          <w:color w:val="007D38"/>
          <w:sz w:val="21"/>
        </w:rPr>
        <w:t xml:space="preserve">Q81. </w:t>
      </w:r>
      <w:r>
        <w:rPr>
          <w:b/>
          <w:color w:val="1A1A1A"/>
          <w:sz w:val="21"/>
        </w:rPr>
        <w:t>What happens if no Saver | Share match is found?</w:t>
      </w:r>
    </w:p>
    <w:p>
      <w:pPr>
        <w:spacing w:after="120"/>
      </w:pPr>
      <w:r>
        <w:rPr>
          <w:b/>
          <w:color w:val="007D38"/>
          <w:sz w:val="21"/>
        </w:rPr>
        <w:t xml:space="preserve">A81. </w:t>
      </w:r>
      <w:r>
        <w:rPr>
          <w:color w:val="1A1A1A"/>
          <w:sz w:val="21"/>
        </w:rPr>
        <w:t>If no match is found within the waiting window, Grab automatically searches for a Standard (JustGrab) ride, and the fallback promo code applies automatically. This fallback is an automated feature and cannot be turned off, but you can cancel the Standard (JustGrab) ride without any charges within 3 minutes after getting a driver. The drop-off order on a shared ride is determined by Grab's algorithm to give the driver the most efficient route.</w:t>
      </w:r>
    </w:p>
    <w:p>
      <w:pPr>
        <w:spacing w:before="200" w:after="40"/>
      </w:pPr>
      <w:r>
        <w:rPr>
          <w:b/>
          <w:color w:val="007D38"/>
          <w:sz w:val="21"/>
        </w:rPr>
        <w:t xml:space="preserve">Q82. </w:t>
      </w:r>
      <w:r>
        <w:rPr>
          <w:b/>
          <w:color w:val="1A1A1A"/>
          <w:sz w:val="21"/>
        </w:rPr>
        <w:t>What is Saver | Hitch?</w:t>
      </w:r>
    </w:p>
    <w:p>
      <w:pPr>
        <w:spacing w:after="120"/>
      </w:pPr>
      <w:r>
        <w:rPr>
          <w:b/>
          <w:color w:val="007D38"/>
          <w:sz w:val="21"/>
        </w:rPr>
        <w:t xml:space="preserve">A82. </w:t>
      </w:r>
      <w:r>
        <w:rPr>
          <w:color w:val="1A1A1A"/>
          <w:sz w:val="21"/>
        </w:rPr>
        <w:t>Hitch is an affordable transport service in which everyday drivers give a lift to riders heading the same way. Book it like any other ride and wait to be matched to a driver. Upcoming Hitch rides appear under My Activity, and you are notified once a driver-partner accepts your request. You can make up to 6 bookings within a day and book up to 7 days in advance, selecting up to 4 passengers per booking. ERP fees are not included in the fare and are typically borne by your Hitch driver.</w:t>
      </w:r>
    </w:p>
    <w:p>
      <w:pPr>
        <w:spacing w:before="200" w:after="40"/>
      </w:pPr>
      <w:r>
        <w:rPr>
          <w:b/>
          <w:color w:val="007D38"/>
          <w:sz w:val="21"/>
        </w:rPr>
        <w:t xml:space="preserve">Q83. </w:t>
      </w:r>
      <w:r>
        <w:rPr>
          <w:b/>
          <w:color w:val="1A1A1A"/>
          <w:sz w:val="21"/>
        </w:rPr>
        <w:t>Why can't I get a Hitch ride, and what if I am running late?</w:t>
      </w:r>
    </w:p>
    <w:p>
      <w:pPr>
        <w:spacing w:after="120"/>
      </w:pPr>
      <w:r>
        <w:rPr>
          <w:b/>
          <w:color w:val="007D38"/>
          <w:sz w:val="21"/>
        </w:rPr>
        <w:t xml:space="preserve">A83. </w:t>
      </w:r>
      <w:r>
        <w:rPr>
          <w:color w:val="1A1A1A"/>
          <w:sz w:val="21"/>
        </w:rPr>
        <w:t>There may be no Hitch drivers heading the same way at your specified time; scheduling your ride at least 2 hours in advance improves your chances of being matched. If you may be late, message your driver early via GrabChat to check whether they can accommodate the change; otherwise cancel and rebook a ride that fits your timing. A $4 fee may apply if you cancel less than 5 minutes before the scheduled pick-up time, or if you arrive more than 5 minutes late after the driver has reached the pick-up point and has to cancel.</w:t>
      </w:r>
    </w:p>
    <w:p>
      <w:pPr>
        <w:spacing w:before="200" w:after="40"/>
      </w:pPr>
      <w:r>
        <w:rPr>
          <w:b/>
          <w:color w:val="007D38"/>
          <w:sz w:val="21"/>
        </w:rPr>
        <w:t xml:space="preserve">Q84. </w:t>
      </w:r>
      <w:r>
        <w:rPr>
          <w:b/>
          <w:color w:val="1A1A1A"/>
          <w:sz w:val="21"/>
        </w:rPr>
        <w:t>Is Hitch safe, and what can the driver see about me?</w:t>
      </w:r>
    </w:p>
    <w:p>
      <w:pPr>
        <w:spacing w:after="120"/>
      </w:pPr>
      <w:r>
        <w:rPr>
          <w:b/>
          <w:color w:val="007D38"/>
          <w:sz w:val="21"/>
        </w:rPr>
        <w:t xml:space="preserve">A84. </w:t>
      </w:r>
      <w:r>
        <w:rPr>
          <w:color w:val="1A1A1A"/>
          <w:sz w:val="21"/>
        </w:rPr>
        <w:t>All Hitch drivers and their vehicles are carefully vetted and verified before they are allowed to join, and their activity is monitored on an ongoing basis. Passengers are encouraged to toggle on the AudioProtect feature at the start of the ride so the trip is recorded for safety purposes. Hitch drivers can only see your name, profile photo and booking details, and this information is kept confidential.</w:t>
      </w:r>
    </w:p>
    <w:p>
      <w:pPr>
        <w:spacing w:before="200" w:after="40"/>
      </w:pPr>
      <w:r>
        <w:rPr>
          <w:b/>
          <w:color w:val="007D38"/>
          <w:sz w:val="21"/>
        </w:rPr>
        <w:t xml:space="preserve">Q85. </w:t>
      </w:r>
      <w:r>
        <w:rPr>
          <w:b/>
          <w:color w:val="1A1A1A"/>
          <w:sz w:val="21"/>
        </w:rPr>
        <w:t>What is a Group Ride?</w:t>
      </w:r>
    </w:p>
    <w:p>
      <w:pPr>
        <w:spacing w:after="120"/>
      </w:pPr>
      <w:r>
        <w:rPr>
          <w:b/>
          <w:color w:val="007D38"/>
          <w:sz w:val="21"/>
        </w:rPr>
        <w:t xml:space="preserve">A85. </w:t>
      </w:r>
      <w:r>
        <w:rPr>
          <w:color w:val="1A1A1A"/>
          <w:sz w:val="21"/>
        </w:rPr>
        <w:t>A Group Ride is a single trip with multiple stops for friends or colleagues. The Host organises the ride and Members add their own pick-up or drop-off points via an invite link. Open the Grab app, tap the Car tile, enter your starting point and destination, select Group Rides, then choose “Arrive together” for multiple pick-ups with one final drop-off or “Depart together” for one pick-up with multiple drop-offs. Share the invite link, and once Members have added their stops, tap Finalize route, select your ride type and tap Book.</w:t>
      </w:r>
    </w:p>
    <w:p>
      <w:pPr>
        <w:spacing w:before="200" w:after="40"/>
      </w:pPr>
      <w:r>
        <w:rPr>
          <w:b/>
          <w:color w:val="007D38"/>
          <w:sz w:val="21"/>
        </w:rPr>
        <w:t xml:space="preserve">Q86. </w:t>
      </w:r>
      <w:r>
        <w:rPr>
          <w:b/>
          <w:color w:val="1A1A1A"/>
          <w:sz w:val="21"/>
        </w:rPr>
        <w:t>How do I join a Group Ride as a Member?</w:t>
      </w:r>
    </w:p>
    <w:p>
      <w:pPr>
        <w:spacing w:after="120"/>
      </w:pPr>
      <w:r>
        <w:rPr>
          <w:b/>
          <w:color w:val="007D38"/>
          <w:sz w:val="21"/>
        </w:rPr>
        <w:t xml:space="preserve">A86. </w:t>
      </w:r>
      <w:r>
        <w:rPr>
          <w:color w:val="1A1A1A"/>
          <w:sz w:val="21"/>
        </w:rPr>
        <w:t>Tap the invite link sent by the Host and add your specific pick-up or drop-off point. You can leave the group at any time before the Host books the ride. Once the trip starts, you can track the driver's location in your app until you are dropped off.</w:t>
      </w:r>
    </w:p>
    <w:p>
      <w:pPr>
        <w:spacing w:before="200" w:after="40"/>
      </w:pPr>
      <w:r>
        <w:rPr>
          <w:b/>
          <w:color w:val="007D38"/>
          <w:sz w:val="21"/>
        </w:rPr>
        <w:t xml:space="preserve">Q87. </w:t>
      </w:r>
      <w:r>
        <w:rPr>
          <w:b/>
          <w:color w:val="1A1A1A"/>
          <w:sz w:val="21"/>
        </w:rPr>
        <w:t>How is the fare split on a Group Ride?</w:t>
      </w:r>
    </w:p>
    <w:p>
      <w:pPr>
        <w:spacing w:after="40"/>
      </w:pPr>
      <w:r>
        <w:rPr>
          <w:b/>
          <w:color w:val="007D38"/>
          <w:sz w:val="21"/>
        </w:rPr>
        <w:t xml:space="preserve">A87. </w:t>
      </w:r>
      <w:r>
        <w:rPr>
          <w:color w:val="1A1A1A"/>
          <w:sz w:val="21"/>
        </w:rPr>
        <w:t>The Host chooses one of three payment options when booking:</w:t>
      </w:r>
    </w:p>
    <w:p>
      <w:pPr>
        <w:pStyle w:val="ListBullet"/>
        <w:spacing w:after="20"/>
        <w:ind w:left="605"/>
      </w:pPr>
      <w:r>
        <w:rPr>
          <w:color w:val="1A1A1A"/>
          <w:sz w:val="21"/>
        </w:rPr>
        <w:t>Host pays for all: the Host bears the cost of the whole ride for every member.</w:t>
      </w:r>
    </w:p>
    <w:p>
      <w:pPr>
        <w:pStyle w:val="ListBullet"/>
        <w:spacing w:after="20"/>
        <w:ind w:left="605"/>
      </w:pPr>
      <w:r>
        <w:rPr>
          <w:color w:val="1A1A1A"/>
          <w:sz w:val="21"/>
        </w:rPr>
        <w:t>Equal split fare: the total ride fare, excluding tolls, waiting fees and other surcharges, is divided by the number of riders and each person is charged that exact equal amount. Everyone needs a valid cashless payment method linked to their account.</w:t>
      </w:r>
    </w:p>
    <w:p>
      <w:pPr>
        <w:pStyle w:val="ListBullet"/>
        <w:spacing w:after="120"/>
        <w:ind w:left="605"/>
      </w:pPr>
      <w:r>
        <w:rPr>
          <w:color w:val="1A1A1A"/>
          <w:sz w:val="21"/>
        </w:rPr>
        <w:t>Split fare by route: each passenger's share is calculated from the time and distance consumed during their portion of the trip, including any surge pricing active when they joined. This option is available for cashless payments only.</w:t>
      </w:r>
    </w:p>
    <w:p>
      <w:pPr>
        <w:spacing w:before="200" w:after="40"/>
      </w:pPr>
      <w:r>
        <w:rPr>
          <w:b/>
          <w:color w:val="007D38"/>
          <w:sz w:val="21"/>
        </w:rPr>
        <w:t xml:space="preserve">Q88. </w:t>
      </w:r>
      <w:r>
        <w:rPr>
          <w:b/>
          <w:color w:val="1A1A1A"/>
          <w:sz w:val="21"/>
        </w:rPr>
        <w:t>Who pays the extra fees on a Group Ride?</w:t>
      </w:r>
    </w:p>
    <w:p>
      <w:pPr>
        <w:spacing w:after="40"/>
      </w:pPr>
      <w:r>
        <w:rPr>
          <w:b/>
          <w:color w:val="007D38"/>
          <w:sz w:val="21"/>
        </w:rPr>
        <w:t xml:space="preserve">A88. </w:t>
      </w:r>
      <w:r>
        <w:rPr>
          <w:color w:val="1A1A1A"/>
          <w:sz w:val="21"/>
        </w:rPr>
        <w:t>The Host bears the full cost of all additional fees regardless of the payment option chosen, and these are never split among the group:</w:t>
      </w:r>
    </w:p>
    <w:p>
      <w:pPr>
        <w:pStyle w:val="ListBullet"/>
        <w:spacing w:after="20"/>
        <w:ind w:left="605"/>
      </w:pPr>
      <w:r>
        <w:rPr>
          <w:color w:val="1A1A1A"/>
          <w:sz w:val="21"/>
        </w:rPr>
        <w:t>Tolls added by the driver or system.</w:t>
      </w:r>
    </w:p>
    <w:p>
      <w:pPr>
        <w:pStyle w:val="ListBullet"/>
        <w:spacing w:after="20"/>
        <w:ind w:left="605"/>
      </w:pPr>
      <w:r>
        <w:rPr>
          <w:color w:val="1A1A1A"/>
          <w:sz w:val="21"/>
        </w:rPr>
        <w:t>Waiting fees when the driver waits past the grace period.</w:t>
      </w:r>
    </w:p>
    <w:p>
      <w:pPr>
        <w:pStyle w:val="ListBullet"/>
        <w:spacing w:after="20"/>
        <w:ind w:left="605"/>
      </w:pPr>
      <w:r>
        <w:rPr>
          <w:color w:val="1A1A1A"/>
          <w:sz w:val="21"/>
        </w:rPr>
        <w:t>No-show fees when the Host or group cancels after the grace period.</w:t>
      </w:r>
    </w:p>
    <w:p>
      <w:pPr>
        <w:pStyle w:val="ListBullet"/>
        <w:spacing w:after="20"/>
        <w:ind w:left="605"/>
      </w:pPr>
      <w:r>
        <w:rPr>
          <w:color w:val="1A1A1A"/>
          <w:sz w:val="21"/>
        </w:rPr>
        <w:t>Late cancellation fees.</w:t>
      </w:r>
    </w:p>
    <w:p>
      <w:pPr>
        <w:pStyle w:val="ListBullet"/>
        <w:spacing w:after="20"/>
        <w:ind w:left="605"/>
      </w:pPr>
      <w:r>
        <w:rPr>
          <w:color w:val="1A1A1A"/>
          <w:sz w:val="21"/>
        </w:rPr>
        <w:t>A Member's portion if their payment method fails at the end of the ride — the Host is notified immediately and sees a yellow alert on the Group Ride Summary.</w:t>
      </w:r>
    </w:p>
    <w:p>
      <w:pPr>
        <w:pStyle w:val="ListBullet"/>
        <w:spacing w:after="120"/>
        <w:ind w:left="605"/>
      </w:pPr>
      <w:r>
        <w:rPr>
          <w:color w:val="1A1A1A"/>
          <w:sz w:val="21"/>
        </w:rPr>
        <w:t>The higher rounded portion, in the rare case a fare cannot be split into exact non-decimal amounts.</w:t>
      </w:r>
    </w:p>
    <w:p>
      <w:pPr>
        <w:spacing w:before="200" w:after="40"/>
      </w:pPr>
      <w:r>
        <w:rPr>
          <w:b/>
          <w:color w:val="007D38"/>
          <w:sz w:val="21"/>
        </w:rPr>
        <w:t xml:space="preserve">Q89. </w:t>
      </w:r>
      <w:r>
        <w:rPr>
          <w:b/>
          <w:color w:val="1A1A1A"/>
          <w:sz w:val="21"/>
        </w:rPr>
        <w:t>What can Members do during a Group Ride?</w:t>
      </w:r>
    </w:p>
    <w:p>
      <w:pPr>
        <w:spacing w:after="120"/>
      </w:pPr>
      <w:r>
        <w:rPr>
          <w:b/>
          <w:color w:val="007D38"/>
          <w:sz w:val="21"/>
        </w:rPr>
        <w:t xml:space="preserve">A89. </w:t>
      </w:r>
      <w:r>
        <w:rPr>
          <w:color w:val="1A1A1A"/>
          <w:sz w:val="21"/>
        </w:rPr>
        <w:t>Members can add their pick-up or drop-off point, leave the group before the Host books, track the driver, and access the Safety Center during the trip. Only the Host can cancel the ride, rate or tip the driver, use the Chat or Call functions with the driver, and apply promo codes. Once the ride is booked, neither Host nor Members can update the payment method or change the split fare preference. If the Host has Ride Cover turned on, it covers all passengers in the event of an incident.</w:t>
      </w:r>
    </w:p>
    <w:p>
      <w:pPr>
        <w:spacing w:before="200" w:after="40"/>
      </w:pPr>
      <w:r>
        <w:rPr>
          <w:b/>
          <w:color w:val="007D38"/>
          <w:sz w:val="21"/>
        </w:rPr>
        <w:t xml:space="preserve">Q90. </w:t>
      </w:r>
      <w:r>
        <w:rPr>
          <w:b/>
          <w:color w:val="1A1A1A"/>
          <w:sz w:val="21"/>
        </w:rPr>
        <w:t>Who can book a Group Ride?</w:t>
      </w:r>
    </w:p>
    <w:p>
      <w:pPr>
        <w:spacing w:after="120"/>
      </w:pPr>
      <w:r>
        <w:rPr>
          <w:b/>
          <w:color w:val="007D38"/>
          <w:sz w:val="21"/>
        </w:rPr>
        <w:t xml:space="preserve">A90. </w:t>
      </w:r>
      <w:r>
        <w:rPr>
          <w:color w:val="1A1A1A"/>
          <w:sz w:val="21"/>
        </w:rPr>
        <w:t>Group Rides cannot be booked via a Family Profile, and Child or Teen accounts cannot book them. Neither the Host nor a Member can book or join a Group Ride while they have another ride ongoing. All members must update to the latest version of the Grab app. The maximum group size depends on the ride type selected — a group of 4 can book any 4-seater option and a group of 6 any 6-seater option. To qualify for a mass promo, each member must add their own unique pick-up or drop-off point.</w:t>
      </w:r>
    </w:p>
    <w:p>
      <w:pPr>
        <w:spacing w:before="200" w:after="40"/>
      </w:pPr>
      <w:r>
        <w:rPr>
          <w:b/>
          <w:color w:val="007D38"/>
          <w:sz w:val="21"/>
        </w:rPr>
        <w:t xml:space="preserve">Q91. </w:t>
      </w:r>
      <w:r>
        <w:rPr>
          <w:b/>
          <w:color w:val="1A1A1A"/>
          <w:sz w:val="21"/>
        </w:rPr>
        <w:t>Where can I see the Group Ride fare breakdown?</w:t>
      </w:r>
    </w:p>
    <w:p>
      <w:pPr>
        <w:spacing w:after="120"/>
      </w:pPr>
      <w:r>
        <w:rPr>
          <w:b/>
          <w:color w:val="007D38"/>
          <w:sz w:val="21"/>
        </w:rPr>
        <w:t xml:space="preserve">A91. </w:t>
      </w:r>
      <w:r>
        <w:rPr>
          <w:color w:val="1A1A1A"/>
          <w:sz w:val="21"/>
        </w:rPr>
        <w:t>After the ride, go to your Activity page and open the ride details screen, where a link labelled Group Ride Fare Summary shows the portion paid by every rider. The Host's receipt shows the total they paid, including their equal portion, any failed member payments and all additional fees. Both the Host and Members receive an email receipt.</w:t>
      </w:r>
    </w:p>
    <w:p>
      <w:pPr>
        <w:spacing w:before="160" w:after="20"/>
      </w:pPr>
      <w:r>
        <w:rPr>
          <w:b/>
          <w:i/>
          <w:color w:val="5F6B63"/>
          <w:sz w:val="17"/>
        </w:rPr>
        <w:t>Scraped from:</w:t>
      </w:r>
    </w:p>
    <w:p>
      <w:pPr>
        <w:spacing w:after="0"/>
        <w:ind w:left="317"/>
      </w:pPr>
      <w:r>
        <w:rPr>
          <w:color w:val="5F6B63"/>
          <w:sz w:val="17"/>
        </w:rPr>
        <w:t>https://help.grab.com/passenger/en-sg/360001800748-About-Standard-rides</w:t>
      </w:r>
    </w:p>
    <w:p>
      <w:pPr>
        <w:spacing w:after="0"/>
        <w:ind w:left="317"/>
      </w:pPr>
      <w:r>
        <w:rPr>
          <w:color w:val="5F6B63"/>
          <w:sz w:val="17"/>
        </w:rPr>
        <w:t>https://help.grab.com/passenger/en-sg/40001408-About-Standard-Fixed-Fare-Taxi</w:t>
      </w:r>
    </w:p>
    <w:p>
      <w:pPr>
        <w:spacing w:after="0"/>
        <w:ind w:left="317"/>
      </w:pPr>
      <w:r>
        <w:rPr>
          <w:color w:val="5F6B63"/>
          <w:sz w:val="17"/>
        </w:rPr>
        <w:t>https://help.grab.com/passenger/en-sg/11828676408985-About-Saver-Share</w:t>
      </w:r>
    </w:p>
    <w:p>
      <w:pPr>
        <w:spacing w:after="0"/>
        <w:ind w:left="317"/>
      </w:pPr>
      <w:r>
        <w:rPr>
          <w:color w:val="5F6B63"/>
          <w:sz w:val="17"/>
        </w:rPr>
        <w:t>https://help.grab.com/passenger/en-sg/360034106672-About-Saver-Hitch</w:t>
      </w:r>
    </w:p>
    <w:p>
      <w:pPr>
        <w:spacing w:after="0"/>
        <w:ind w:left="317"/>
      </w:pPr>
      <w:r>
        <w:rPr>
          <w:color w:val="5F6B63"/>
          <w:sz w:val="17"/>
        </w:rPr>
        <w:t>https://help.grab.com/passenger/en-sg/40001565-About-Group-Rides</w:t>
      </w:r>
    </w:p>
    <w:p/>
    <w:p>
      <w:pPr>
        <w:pStyle w:val="Heading2"/>
      </w:pPr>
      <w:r>
        <w:t>Airport rides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Transport › Ride types › Airport rides</w:t>
            </w:r>
          </w:p>
          <w:p>
            <w:pPr>
              <w:spacing w:before="20"/>
            </w:pPr>
            <w:r>
              <w:rPr>
                <w:i/>
                <w:color w:val="E8F7EE"/>
                <w:sz w:val="18"/>
              </w:rPr>
              <w:t>Source: https://help.grab.com/passenger/en-sg/115001244167-Transport</w:t>
            </w:r>
          </w:p>
        </w:tc>
      </w:tr>
    </w:tbl>
    <w:p>
      <w:pPr>
        <w:spacing w:before="200" w:after="40"/>
      </w:pPr>
      <w:r>
        <w:rPr>
          <w:b/>
          <w:color w:val="007D38"/>
          <w:sz w:val="21"/>
        </w:rPr>
        <w:t xml:space="preserve">Q92. </w:t>
      </w:r>
      <w:r>
        <w:rPr>
          <w:b/>
          <w:color w:val="1A1A1A"/>
          <w:sz w:val="21"/>
        </w:rPr>
        <w:t>How do I book a Grab ride from Changi Airport?</w:t>
      </w:r>
    </w:p>
    <w:p>
      <w:pPr>
        <w:spacing w:after="120"/>
      </w:pPr>
      <w:r>
        <w:rPr>
          <w:b/>
          <w:color w:val="007D38"/>
          <w:sz w:val="21"/>
        </w:rPr>
        <w:t xml:space="preserve">A92. </w:t>
      </w:r>
      <w:r>
        <w:rPr>
          <w:color w:val="1A1A1A"/>
          <w:sz w:val="21"/>
        </w:rPr>
        <w:t>Head to the designated arrival hall pickup point, open the Grab app and choose from the available services, input the correct door number you are at for a hassle-free pickup, then follow the app prompts to confirm your booking and wait for your driver-partner. Taxi bookings are temporarily disabled at all Changi Airport terminals due to regulations, but other Grab services remain available.</w:t>
      </w:r>
    </w:p>
    <w:p>
      <w:pPr>
        <w:spacing w:before="200" w:after="40"/>
      </w:pPr>
      <w:r>
        <w:rPr>
          <w:b/>
          <w:color w:val="007D38"/>
          <w:sz w:val="21"/>
        </w:rPr>
        <w:t xml:space="preserve">Q93. </w:t>
      </w:r>
      <w:r>
        <w:rPr>
          <w:b/>
          <w:color w:val="1A1A1A"/>
          <w:sz w:val="21"/>
        </w:rPr>
        <w:t>How is the Airport-to-Anywhere service priced?</w:t>
      </w:r>
    </w:p>
    <w:p>
      <w:pPr>
        <w:spacing w:after="120"/>
      </w:pPr>
      <w:r>
        <w:rPr>
          <w:b/>
          <w:color w:val="007D38"/>
          <w:sz w:val="21"/>
        </w:rPr>
        <w:t xml:space="preserve">A93. </w:t>
      </w:r>
      <w:r>
        <w:rPr>
          <w:color w:val="1A1A1A"/>
          <w:sz w:val="21"/>
        </w:rPr>
        <w:t>Pricing for this service is fixed and depends on the pick-up or drop-off location. Because prices are fixed by location, multiple stops are not allowed. Parking fees and toll fees are not included in the total fare, and advance booking is not available for this service. You can pay using cash, debit or credit cards, GrabPay or an e-wallet.</w:t>
      </w:r>
    </w:p>
    <w:p>
      <w:pPr>
        <w:spacing w:before="200" w:after="40"/>
      </w:pPr>
      <w:r>
        <w:rPr>
          <w:b/>
          <w:color w:val="007D38"/>
          <w:sz w:val="21"/>
        </w:rPr>
        <w:t xml:space="preserve">Q94. </w:t>
      </w:r>
      <w:r>
        <w:rPr>
          <w:b/>
          <w:color w:val="1A1A1A"/>
          <w:sz w:val="21"/>
        </w:rPr>
        <w:t>How much luggage can I bring on an airport ride?</w:t>
      </w:r>
    </w:p>
    <w:p>
      <w:pPr>
        <w:spacing w:after="120"/>
      </w:pPr>
      <w:r>
        <w:rPr>
          <w:b/>
          <w:color w:val="007D38"/>
          <w:sz w:val="21"/>
        </w:rPr>
        <w:t xml:space="preserve">A94. </w:t>
      </w:r>
      <w:r>
        <w:rPr>
          <w:color w:val="1A1A1A"/>
          <w:sz w:val="21"/>
        </w:rPr>
        <w:t>The recommended maximum capacity for each service type is a guideline for the amount of space available, based on a large luggage size estimated at 27 inches. Book the correct service type for your number of passengers and pieces of luggage. If you have more luggage than stated, consider booking two rides, and for bulky items consider booking a GrabExpress Car for their transportation.</w:t>
      </w:r>
    </w:p>
    <w:p>
      <w:pPr>
        <w:spacing w:before="200" w:after="40"/>
      </w:pPr>
      <w:r>
        <w:rPr>
          <w:b/>
          <w:color w:val="007D38"/>
          <w:sz w:val="21"/>
        </w:rPr>
        <w:t xml:space="preserve">Q95. </w:t>
      </w:r>
      <w:r>
        <w:rPr>
          <w:b/>
          <w:color w:val="1A1A1A"/>
          <w:sz w:val="21"/>
        </w:rPr>
        <w:t>Are pets allowed on Airport-to-Anywhere rides?</w:t>
      </w:r>
    </w:p>
    <w:p>
      <w:pPr>
        <w:spacing w:after="120"/>
      </w:pPr>
      <w:r>
        <w:rPr>
          <w:b/>
          <w:color w:val="007D38"/>
          <w:sz w:val="21"/>
        </w:rPr>
        <w:t xml:space="preserve">A95. </w:t>
      </w:r>
      <w:r>
        <w:rPr>
          <w:color w:val="1A1A1A"/>
          <w:sz w:val="21"/>
        </w:rPr>
        <w:t>The decision to accept pets is up to the driver. Inform your driver in advance if you plan to bring a pet.</w:t>
      </w:r>
    </w:p>
    <w:p>
      <w:pPr>
        <w:spacing w:before="200" w:after="40"/>
      </w:pPr>
      <w:r>
        <w:rPr>
          <w:b/>
          <w:color w:val="007D38"/>
          <w:sz w:val="21"/>
        </w:rPr>
        <w:t xml:space="preserve">Q96. </w:t>
      </w:r>
      <w:r>
        <w:rPr>
          <w:b/>
          <w:color w:val="1A1A1A"/>
          <w:sz w:val="21"/>
        </w:rPr>
        <w:t>What is Advance Booking and how do I schedule one?</w:t>
      </w:r>
    </w:p>
    <w:p>
      <w:pPr>
        <w:spacing w:after="120"/>
      </w:pPr>
      <w:r>
        <w:rPr>
          <w:b/>
          <w:color w:val="007D38"/>
          <w:sz w:val="21"/>
        </w:rPr>
        <w:t xml:space="preserve">A96. </w:t>
      </w:r>
      <w:r>
        <w:rPr>
          <w:color w:val="1A1A1A"/>
          <w:sz w:val="21"/>
        </w:rPr>
        <w:t>Advance Booking lets you schedule Grab rides between 75 minutes and 90 days ahead of time. Launch the app, enter your destination in the search bar, confirm your pick-up location, choose your service type and tap the calendar icon, then input the date and time and tap Book. Your Advance Booking appears in the Activity tab under Upcoming. Select the correct service type to avoid rebooking — tap the information icon to read about each option. Advance Booking is available on all service types except Premium | Exec, Saver | Hitch and Saver | Share; Premium | Exec 6 seats is available.</w:t>
      </w:r>
    </w:p>
    <w:p>
      <w:pPr>
        <w:spacing w:before="200" w:after="40"/>
      </w:pPr>
      <w:r>
        <w:rPr>
          <w:b/>
          <w:color w:val="007D38"/>
          <w:sz w:val="21"/>
        </w:rPr>
        <w:t xml:space="preserve">Q97. </w:t>
      </w:r>
      <w:r>
        <w:rPr>
          <w:b/>
          <w:color w:val="1A1A1A"/>
          <w:sz w:val="21"/>
        </w:rPr>
        <w:t>What updates will I get about my Advance Booking?</w:t>
      </w:r>
    </w:p>
    <w:p>
      <w:pPr>
        <w:spacing w:after="120"/>
      </w:pPr>
      <w:r>
        <w:rPr>
          <w:b/>
          <w:color w:val="007D38"/>
          <w:sz w:val="21"/>
        </w:rPr>
        <w:t xml:space="preserve">A97. </w:t>
      </w:r>
      <w:r>
        <w:rPr>
          <w:color w:val="1A1A1A"/>
          <w:sz w:val="21"/>
        </w:rPr>
        <w:t>You receive updates after scheduling the ride, when a driver-partner has been found, as a reminder 12 hours before your ride, and as a reminder 1 hour before your ride. You can also view the status in the Activity tab under Upcoming, and you have the option to chat with your driver-partner from 45 minutes before your ride starts.</w:t>
      </w:r>
    </w:p>
    <w:p>
      <w:pPr>
        <w:spacing w:before="200" w:after="40"/>
      </w:pPr>
      <w:r>
        <w:rPr>
          <w:b/>
          <w:color w:val="007D38"/>
          <w:sz w:val="21"/>
        </w:rPr>
        <w:t xml:space="preserve">Q98. </w:t>
      </w:r>
      <w:r>
        <w:rPr>
          <w:b/>
          <w:color w:val="1A1A1A"/>
          <w:sz w:val="21"/>
        </w:rPr>
        <w:t>Can I cancel or change an Advance Booking?</w:t>
      </w:r>
    </w:p>
    <w:p>
      <w:pPr>
        <w:spacing w:after="120"/>
      </w:pPr>
      <w:r>
        <w:rPr>
          <w:b/>
          <w:color w:val="007D38"/>
          <w:sz w:val="21"/>
        </w:rPr>
        <w:t xml:space="preserve">A98. </w:t>
      </w:r>
      <w:r>
        <w:rPr>
          <w:color w:val="1A1A1A"/>
          <w:sz w:val="21"/>
        </w:rPr>
        <w:t>You can cancel an Advance Booking at no charge up to 1 hour before the start of the ride; the fare is not refundable if you cancel within 1 hour of the scheduled pick-up time. Bookings cannot be edited — to adjust the date, time or location, cancel your booking and create a new one.</w:t>
      </w:r>
    </w:p>
    <w:p>
      <w:pPr>
        <w:spacing w:before="200" w:after="40"/>
      </w:pPr>
      <w:r>
        <w:rPr>
          <w:b/>
          <w:color w:val="007D38"/>
          <w:sz w:val="21"/>
        </w:rPr>
        <w:t xml:space="preserve">Q99. </w:t>
      </w:r>
      <w:r>
        <w:rPr>
          <w:b/>
          <w:color w:val="1A1A1A"/>
          <w:sz w:val="21"/>
        </w:rPr>
        <w:t>What happens to my Advance Booking if my flight is delayed or cancelled?</w:t>
      </w:r>
    </w:p>
    <w:p>
      <w:pPr>
        <w:spacing w:after="120"/>
      </w:pPr>
      <w:r>
        <w:rPr>
          <w:b/>
          <w:color w:val="007D38"/>
          <w:sz w:val="21"/>
        </w:rPr>
        <w:t xml:space="preserve">A99. </w:t>
      </w:r>
      <w:r>
        <w:rPr>
          <w:color w:val="1A1A1A"/>
          <w:sz w:val="21"/>
        </w:rPr>
        <w:t>If your flight is delayed, your Advance Booking pick-up time is automatically pushed back by the same amount — for example, a 1-hour delay moves your pick-up by 1 hour — and your driver-partner still waits for you. If the delay exceeds 6 hours, the booking is automatically cancelled and the full fare refunded. If your flight is cancelled, the booking is automatically cancelled and the full fare refunded.</w:t>
      </w:r>
    </w:p>
    <w:p>
      <w:pPr>
        <w:spacing w:before="200" w:after="40"/>
      </w:pPr>
      <w:r>
        <w:rPr>
          <w:b/>
          <w:color w:val="007D38"/>
          <w:sz w:val="21"/>
        </w:rPr>
        <w:t xml:space="preserve">Q100. </w:t>
      </w:r>
      <w:r>
        <w:rPr>
          <w:b/>
          <w:color w:val="1A1A1A"/>
          <w:sz w:val="21"/>
        </w:rPr>
        <w:t>What happens if no driver is assigned to my Advance Booking?</w:t>
      </w:r>
    </w:p>
    <w:p>
      <w:pPr>
        <w:spacing w:after="120"/>
      </w:pPr>
      <w:r>
        <w:rPr>
          <w:b/>
          <w:color w:val="007D38"/>
          <w:sz w:val="21"/>
        </w:rPr>
        <w:t xml:space="preserve">A100. </w:t>
      </w:r>
      <w:r>
        <w:rPr>
          <w:color w:val="1A1A1A"/>
          <w:sz w:val="21"/>
        </w:rPr>
        <w:t>Advance Bookings are always prioritised, including for reassignment if a driver-partner cancels, and you continue to receive timely updates about the status of your ride. If a ride cannot be found, you are informed ahead of time while Grab continues to prioritise your booking. If your driver-partner arrives late or no ride can be provided by the scheduled pick-up time, an appeasement ride voucher is arranged for you.</w:t>
      </w:r>
    </w:p>
    <w:p>
      <w:pPr>
        <w:spacing w:before="200" w:after="40"/>
      </w:pPr>
      <w:r>
        <w:rPr>
          <w:b/>
          <w:color w:val="007D38"/>
          <w:sz w:val="21"/>
        </w:rPr>
        <w:t xml:space="preserve">Q101. </w:t>
      </w:r>
      <w:r>
        <w:rPr>
          <w:b/>
          <w:color w:val="1A1A1A"/>
          <w:sz w:val="21"/>
        </w:rPr>
        <w:t>Why is there a pre-authorisation charge on my card?</w:t>
      </w:r>
    </w:p>
    <w:p>
      <w:pPr>
        <w:spacing w:after="120"/>
      </w:pPr>
      <w:r>
        <w:rPr>
          <w:b/>
          <w:color w:val="007D38"/>
          <w:sz w:val="21"/>
        </w:rPr>
        <w:t xml:space="preserve">A101. </w:t>
      </w:r>
      <w:r>
        <w:rPr>
          <w:color w:val="1A1A1A"/>
          <w:sz w:val="21"/>
        </w:rPr>
        <w:t>It is a temporary hold on funds on your credit or debit card or GrabPay Credits. When you make a booking using card payment, the bank holds the money on behalf of Grab to ensure there are sufficient funds to be charged at the end of the ride.</w:t>
      </w:r>
    </w:p>
    <w:p>
      <w:pPr>
        <w:spacing w:before="200" w:after="40"/>
      </w:pPr>
      <w:r>
        <w:rPr>
          <w:b/>
          <w:color w:val="007D38"/>
          <w:sz w:val="21"/>
        </w:rPr>
        <w:t xml:space="preserve">Q102. </w:t>
      </w:r>
      <w:r>
        <w:rPr>
          <w:b/>
          <w:color w:val="1A1A1A"/>
          <w:sz w:val="21"/>
        </w:rPr>
        <w:t>How do I find my airport terminal using my flight number?</w:t>
      </w:r>
    </w:p>
    <w:p>
      <w:pPr>
        <w:spacing w:after="120"/>
      </w:pPr>
      <w:r>
        <w:rPr>
          <w:b/>
          <w:color w:val="007D38"/>
          <w:sz w:val="21"/>
        </w:rPr>
        <w:t xml:space="preserve">A102. </w:t>
      </w:r>
      <w:r>
        <w:rPr>
          <w:color w:val="1A1A1A"/>
          <w:sz w:val="21"/>
        </w:rPr>
        <w:t>Open the Grab app, tap the Transport icon, and enter your flight number in the search bar — include both the airline code and number, for example “SQ123” rather than “123”. The app shows the correct terminal for your flight, and you can then select your preferred pick-up or drop-off point, choosing a specific door or the main terminal entrance. The feature works across all Grab markets in Southeast Asia, for both airport pick-ups and drop-offs, and flight information is regularly updated.</w:t>
      </w:r>
    </w:p>
    <w:p>
      <w:pPr>
        <w:spacing w:before="200" w:after="40"/>
      </w:pPr>
      <w:r>
        <w:rPr>
          <w:b/>
          <w:color w:val="007D38"/>
          <w:sz w:val="21"/>
        </w:rPr>
        <w:t xml:space="preserve">Q103. </w:t>
      </w:r>
      <w:r>
        <w:rPr>
          <w:b/>
          <w:color w:val="1A1A1A"/>
          <w:sz w:val="21"/>
        </w:rPr>
        <w:t>What if I cannot find my flight number?</w:t>
      </w:r>
    </w:p>
    <w:p>
      <w:pPr>
        <w:spacing w:after="120"/>
      </w:pPr>
      <w:r>
        <w:rPr>
          <w:b/>
          <w:color w:val="007D38"/>
          <w:sz w:val="21"/>
        </w:rPr>
        <w:t xml:space="preserve">A103. </w:t>
      </w:r>
      <w:r>
        <w:rPr>
          <w:color w:val="1A1A1A"/>
          <w:sz w:val="21"/>
        </w:rPr>
        <w:t>Check that you entered the correct flight number, including the airline code. If it still does not appear, search for the airport or terminal name directly in the search bar. You can search for a flight number at any time, though it is best to book your ride closer to your actual travel time. Always verify your flight details and terminal with your airline, especially for code-share flights.</w:t>
      </w:r>
    </w:p>
    <w:p>
      <w:pPr>
        <w:spacing w:before="200" w:after="40"/>
      </w:pPr>
      <w:r>
        <w:rPr>
          <w:b/>
          <w:color w:val="007D38"/>
          <w:sz w:val="21"/>
        </w:rPr>
        <w:t xml:space="preserve">Q104. </w:t>
      </w:r>
      <w:r>
        <w:rPr>
          <w:b/>
          <w:color w:val="1A1A1A"/>
          <w:sz w:val="21"/>
        </w:rPr>
        <w:t>How many passengers can I bring?</w:t>
      </w:r>
    </w:p>
    <w:p>
      <w:pPr>
        <w:spacing w:after="120"/>
      </w:pPr>
      <w:r>
        <w:rPr>
          <w:b/>
          <w:color w:val="007D38"/>
          <w:sz w:val="21"/>
        </w:rPr>
        <w:t xml:space="preserve">A104. </w:t>
      </w:r>
      <w:r>
        <w:rPr>
          <w:color w:val="1A1A1A"/>
          <w:sz w:val="21"/>
        </w:rPr>
        <w:t>Look for the number next to the human icon in the transport booking menu for each service's capacity. For rides in a Private-Hire Vehicle, under the Road Traffic Act each person counts as one passenger regardless of age; passengers below 1.35m must use a proper booster or child seat, so select the appropriate Family Service; and children below 1 year old require an appropriate safety seat provided by the guardian or parent. For rides in a taxi, three child passengers below 12 years old count as two adults, and infants in arms do not count towards the seating capacity.</w:t>
      </w:r>
    </w:p>
    <w:p>
      <w:pPr>
        <w:spacing w:before="200" w:after="40"/>
      </w:pPr>
      <w:r>
        <w:rPr>
          <w:b/>
          <w:color w:val="007D38"/>
          <w:sz w:val="21"/>
        </w:rPr>
        <w:t xml:space="preserve">Q105. </w:t>
      </w:r>
      <w:r>
        <w:rPr>
          <w:b/>
          <w:color w:val="1A1A1A"/>
          <w:sz w:val="21"/>
        </w:rPr>
        <w:t>Where should I put my luggage during the ride?</w:t>
      </w:r>
    </w:p>
    <w:p>
      <w:pPr>
        <w:spacing w:after="120"/>
      </w:pPr>
      <w:r>
        <w:rPr>
          <w:b/>
          <w:color w:val="007D38"/>
          <w:sz w:val="21"/>
        </w:rPr>
        <w:t xml:space="preserve">A105. </w:t>
      </w:r>
      <w:r>
        <w:rPr>
          <w:color w:val="1A1A1A"/>
          <w:sz w:val="21"/>
        </w:rPr>
        <w:t>Store luggage and bulky items in the car boot. If your items cannot fit, you can ask your driver whether you may use the passenger seats instead, provided this does not obstruct the driver's view — note that this reduces the number of passengers allowed in the vehicle. Your driver may decline the request or cancel the booking if your items could damage the vehicle or pose a danger in the event of an accident.</w:t>
      </w:r>
    </w:p>
    <w:p>
      <w:pPr>
        <w:spacing w:before="200" w:after="40"/>
      </w:pPr>
      <w:r>
        <w:rPr>
          <w:b/>
          <w:color w:val="007D38"/>
          <w:sz w:val="21"/>
        </w:rPr>
        <w:t xml:space="preserve">Q106. </w:t>
      </w:r>
      <w:r>
        <w:rPr>
          <w:b/>
          <w:color w:val="1A1A1A"/>
          <w:sz w:val="21"/>
        </w:rPr>
        <w:t>Will my driver help me with my luggage?</w:t>
      </w:r>
    </w:p>
    <w:p>
      <w:pPr>
        <w:spacing w:after="120"/>
      </w:pPr>
      <w:r>
        <w:rPr>
          <w:b/>
          <w:color w:val="007D38"/>
          <w:sz w:val="21"/>
        </w:rPr>
        <w:t xml:space="preserve">A106. </w:t>
      </w:r>
      <w:r>
        <w:rPr>
          <w:color w:val="1A1A1A"/>
          <w:sz w:val="21"/>
        </w:rPr>
        <w:t>When your driver arrives you can politely ask whether they can assist with your luggage, and most driver-partners are happy to help. They are encouraged but not obliged to assist, and may be unable to because of health conditions or safety concerns, as their primary responsibility is a safe and comfortable ride. If a driver could not assist with luggage but provided a safe and comfortable ride, it is fair to take that into account when rating the trip.</w:t>
      </w:r>
    </w:p>
    <w:p>
      <w:pPr>
        <w:spacing w:before="200" w:after="40"/>
      </w:pPr>
      <w:r>
        <w:rPr>
          <w:b/>
          <w:color w:val="007D38"/>
          <w:sz w:val="21"/>
        </w:rPr>
        <w:t xml:space="preserve">Q107. </w:t>
      </w:r>
      <w:r>
        <w:rPr>
          <w:b/>
          <w:color w:val="1A1A1A"/>
          <w:sz w:val="21"/>
        </w:rPr>
        <w:t>What is the Never Miss a Flight Guarantee?</w:t>
      </w:r>
    </w:p>
    <w:p>
      <w:pPr>
        <w:spacing w:after="120"/>
      </w:pPr>
      <w:r>
        <w:rPr>
          <w:b/>
          <w:color w:val="007D38"/>
          <w:sz w:val="21"/>
        </w:rPr>
        <w:t xml:space="preserve">A107. </w:t>
      </w:r>
      <w:r>
        <w:rPr>
          <w:color w:val="1A1A1A"/>
          <w:sz w:val="21"/>
        </w:rPr>
        <w:t>It is Grab's commitment to get you to the airport on time when you book Advance Booking rides. If you missed your scheduled flight because of a delay or issue caused by your Advance Booking driver-partner or the Advance Booking service, and you meet the eligibility criteria, Grab compensates you for the missed flight up to S$500. Cross-border rides are not included in the guarantee.</w:t>
      </w:r>
    </w:p>
    <w:p>
      <w:pPr>
        <w:spacing w:before="200" w:after="40"/>
      </w:pPr>
      <w:r>
        <w:rPr>
          <w:b/>
          <w:color w:val="007D38"/>
          <w:sz w:val="21"/>
        </w:rPr>
        <w:t xml:space="preserve">Q108. </w:t>
      </w:r>
      <w:r>
        <w:rPr>
          <w:b/>
          <w:color w:val="1A1A1A"/>
          <w:sz w:val="21"/>
        </w:rPr>
        <w:t>Is my booking eligible for the Never Miss a Flight Guarantee?</w:t>
      </w:r>
    </w:p>
    <w:p>
      <w:pPr>
        <w:spacing w:after="40"/>
      </w:pPr>
      <w:r>
        <w:rPr>
          <w:b/>
          <w:color w:val="007D38"/>
          <w:sz w:val="21"/>
        </w:rPr>
        <w:t xml:space="preserve">A108. </w:t>
      </w:r>
      <w:r>
        <w:rPr>
          <w:color w:val="1A1A1A"/>
          <w:sz w:val="21"/>
        </w:rPr>
        <w:t>All of the following conditions must be met. Cross-border rides are not included:</w:t>
      </w:r>
    </w:p>
    <w:p>
      <w:pPr>
        <w:pStyle w:val="ListBullet"/>
        <w:spacing w:after="20"/>
        <w:ind w:left="605"/>
      </w:pPr>
      <w:r>
        <w:rPr>
          <w:color w:val="1A1A1A"/>
          <w:sz w:val="21"/>
        </w:rPr>
        <w:t>Eligible booking destination: the ride must be an Advance Booking trip to an eligible airport in a city where the guarantee is available — currently only Changi International Airport in Singapore.</w:t>
      </w:r>
    </w:p>
    <w:p>
      <w:pPr>
        <w:pStyle w:val="ListBullet"/>
        <w:spacing w:after="20"/>
        <w:ind w:left="605"/>
      </w:pPr>
      <w:r>
        <w:rPr>
          <w:color w:val="1A1A1A"/>
          <w:sz w:val="21"/>
        </w:rPr>
        <w:t>Minimum booking window: the Advance Booking must be made at least 12 hours before the scheduled pick-up time.</w:t>
      </w:r>
    </w:p>
    <w:p>
      <w:pPr>
        <w:pStyle w:val="ListBullet"/>
        <w:spacing w:after="120"/>
        <w:ind w:left="605"/>
      </w:pPr>
      <w:r>
        <w:rPr>
          <w:color w:val="1A1A1A"/>
          <w:sz w:val="21"/>
        </w:rPr>
        <w:t>Scheduled pick-up time: the pick-up must be scheduled at least 2 hours 30 minutes before your flight departure time, for all pick-up areas.</w:t>
      </w:r>
    </w:p>
    <w:p>
      <w:pPr>
        <w:spacing w:before="200" w:after="40"/>
      </w:pPr>
      <w:r>
        <w:rPr>
          <w:b/>
          <w:color w:val="007D38"/>
          <w:sz w:val="21"/>
        </w:rPr>
        <w:t xml:space="preserve">Q109. </w:t>
      </w:r>
      <w:r>
        <w:rPr>
          <w:b/>
          <w:color w:val="1A1A1A"/>
          <w:sz w:val="21"/>
        </w:rPr>
        <w:t>What does the Never Miss a Flight Guarantee cover?</w:t>
      </w:r>
    </w:p>
    <w:p>
      <w:pPr>
        <w:spacing w:after="120"/>
      </w:pPr>
      <w:r>
        <w:rPr>
          <w:b/>
          <w:color w:val="007D38"/>
          <w:sz w:val="21"/>
        </w:rPr>
        <w:t xml:space="preserve">A109. </w:t>
      </w:r>
      <w:r>
        <w:rPr>
          <w:color w:val="1A1A1A"/>
          <w:sz w:val="21"/>
        </w:rPr>
        <w:t>It covers missing your flight after boarding the Advance Booking ride, where the ride is verified as completed by both you and the driver-partner and the driver-partner dropped you at the airport less than 1 hour 30 minutes before departure. It also covers missing your flight because the Advance Booking was cancelled when no driver-partner could be found by the scheduled pick-up time, the assigned driver-partner cancelled and no replacement was found, or the assigned driver-partner was too far away or unresponsive by the scheduled pick-up time.</w:t>
      </w:r>
    </w:p>
    <w:p>
      <w:pPr>
        <w:spacing w:before="200" w:after="40"/>
      </w:pPr>
      <w:r>
        <w:rPr>
          <w:b/>
          <w:color w:val="007D38"/>
          <w:sz w:val="21"/>
        </w:rPr>
        <w:t xml:space="preserve">Q110. </w:t>
      </w:r>
      <w:r>
        <w:rPr>
          <w:b/>
          <w:color w:val="1A1A1A"/>
          <w:sz w:val="21"/>
        </w:rPr>
        <w:t>What would make me ineligible for the Never Miss a Flight Guarantee?</w:t>
      </w:r>
    </w:p>
    <w:p>
      <w:pPr>
        <w:spacing w:after="40"/>
      </w:pPr>
      <w:r>
        <w:rPr>
          <w:b/>
          <w:color w:val="007D38"/>
          <w:sz w:val="21"/>
        </w:rPr>
        <w:t xml:space="preserve">A110. </w:t>
      </w:r>
      <w:r>
        <w:rPr>
          <w:color w:val="1A1A1A"/>
          <w:sz w:val="21"/>
        </w:rPr>
        <w:t>You are not eligible for compensation in any of these situations:</w:t>
      </w:r>
    </w:p>
    <w:p>
      <w:pPr>
        <w:pStyle w:val="ListBullet"/>
        <w:spacing w:after="20"/>
        <w:ind w:left="605"/>
      </w:pPr>
      <w:r>
        <w:rPr>
          <w:color w:val="1A1A1A"/>
          <w:sz w:val="21"/>
        </w:rPr>
        <w:t>On-time drop-off: your driver dropped you at the airport at least 1 hour 30 minutes before your scheduled flight time.</w:t>
      </w:r>
    </w:p>
    <w:p>
      <w:pPr>
        <w:pStyle w:val="ListBullet"/>
        <w:spacing w:after="20"/>
        <w:ind w:left="605"/>
      </w:pPr>
      <w:r>
        <w:rPr>
          <w:color w:val="1A1A1A"/>
          <w:sz w:val="21"/>
        </w:rPr>
        <w:t>Incomplete ride: you cancelled before your driver arrived, or the ride ended midway for reasons not attributable to your assigned driver.</w:t>
      </w:r>
    </w:p>
    <w:p>
      <w:pPr>
        <w:pStyle w:val="ListBullet"/>
        <w:spacing w:after="20"/>
        <w:ind w:left="605"/>
      </w:pPr>
      <w:r>
        <w:rPr>
          <w:color w:val="1A1A1A"/>
          <w:sz w:val="21"/>
        </w:rPr>
        <w:t>Driver cancellation due to your delay: you were more than 15 minutes late, or a no-show 15 minutes past your scheduled pick-up time.</w:t>
      </w:r>
    </w:p>
    <w:p>
      <w:pPr>
        <w:pStyle w:val="ListBullet"/>
        <w:spacing w:after="20"/>
        <w:ind w:left="605"/>
      </w:pPr>
      <w:r>
        <w:rPr>
          <w:color w:val="1A1A1A"/>
          <w:sz w:val="21"/>
        </w:rPr>
        <w:t>Location changes: you changed the drop-off location or added a stop on the way to the airport and that caused you to miss your flight.</w:t>
      </w:r>
    </w:p>
    <w:p>
      <w:pPr>
        <w:pStyle w:val="ListBullet"/>
        <w:spacing w:after="20"/>
        <w:ind w:left="605"/>
      </w:pPr>
      <w:r>
        <w:rPr>
          <w:color w:val="1A1A1A"/>
          <w:sz w:val="21"/>
        </w:rPr>
        <w:t>External factors: road closures, severe traffic due to bad weather or riots, or airline-side disruptions.</w:t>
      </w:r>
    </w:p>
    <w:p>
      <w:pPr>
        <w:pStyle w:val="ListBullet"/>
        <w:spacing w:after="20"/>
        <w:ind w:left="605"/>
      </w:pPr>
      <w:r>
        <w:rPr>
          <w:color w:val="1A1A1A"/>
          <w:sz w:val="21"/>
        </w:rPr>
        <w:t>Claiming elsewhere: you are already claiming compensation for the same missed flight from an insurance provider or other party.</w:t>
      </w:r>
    </w:p>
    <w:p>
      <w:pPr>
        <w:pStyle w:val="ListBullet"/>
        <w:spacing w:after="120"/>
        <w:ind w:left="605"/>
      </w:pPr>
      <w:r>
        <w:rPr>
          <w:color w:val="1A1A1A"/>
          <w:sz w:val="21"/>
        </w:rPr>
        <w:t>Cash payment: you paid for your Advance Booking ride in cash.</w:t>
      </w:r>
    </w:p>
    <w:p>
      <w:pPr>
        <w:spacing w:before="200" w:after="40"/>
      </w:pPr>
      <w:r>
        <w:rPr>
          <w:b/>
          <w:color w:val="007D38"/>
          <w:sz w:val="21"/>
        </w:rPr>
        <w:t xml:space="preserve">Q111. </w:t>
      </w:r>
      <w:r>
        <w:rPr>
          <w:b/>
          <w:color w:val="1A1A1A"/>
          <w:sz w:val="21"/>
        </w:rPr>
        <w:t>How much compensation does the Never Miss a Flight Guarantee pay?</w:t>
      </w:r>
    </w:p>
    <w:p>
      <w:pPr>
        <w:spacing w:after="120"/>
      </w:pPr>
      <w:r>
        <w:rPr>
          <w:b/>
          <w:color w:val="007D38"/>
          <w:sz w:val="21"/>
        </w:rPr>
        <w:t xml:space="preserve">A111. </w:t>
      </w:r>
      <w:r>
        <w:rPr>
          <w:color w:val="1A1A1A"/>
          <w:sz w:val="21"/>
        </w:rPr>
        <w:t>Compensation covers your entire flight fare, up to a maximum of S$500, for the account holder's missed flight. Only the account holder who booked the Advance Booking ride is eligible, and their name must be listed in the flight booking. Final payouts to international, non-Singapore bank accounts are processed in SGD, so the amount received may vary with FX rates and bank transfer fees.</w:t>
      </w:r>
    </w:p>
    <w:p>
      <w:pPr>
        <w:spacing w:before="200" w:after="40"/>
      </w:pPr>
      <w:r>
        <w:rPr>
          <w:b/>
          <w:color w:val="007D38"/>
          <w:sz w:val="21"/>
        </w:rPr>
        <w:t xml:space="preserve">Q112. </w:t>
      </w:r>
      <w:r>
        <w:rPr>
          <w:b/>
          <w:color w:val="1A1A1A"/>
          <w:sz w:val="21"/>
        </w:rPr>
        <w:t>How do I file a Never Miss a Flight claim?</w:t>
      </w:r>
    </w:p>
    <w:p>
      <w:pPr>
        <w:spacing w:after="40"/>
      </w:pPr>
      <w:r>
        <w:rPr>
          <w:b/>
          <w:color w:val="007D38"/>
          <w:sz w:val="21"/>
        </w:rPr>
        <w:t xml:space="preserve">A112. </w:t>
      </w:r>
      <w:r>
        <w:rPr>
          <w:color w:val="1A1A1A"/>
          <w:sz w:val="21"/>
        </w:rPr>
        <w:t>Submit the designated claim form within 14 days of your missed flight's departure date, attaching all of these documents — incomplete applications are automatically rejected:</w:t>
      </w:r>
    </w:p>
    <w:p>
      <w:pPr>
        <w:pStyle w:val="ListBullet"/>
        <w:spacing w:after="20"/>
        <w:ind w:left="605"/>
      </w:pPr>
      <w:r>
        <w:rPr>
          <w:color w:val="1A1A1A"/>
          <w:sz w:val="21"/>
        </w:rPr>
        <w:t>A copy of your original flight itinerary or boarding pass.</w:t>
      </w:r>
    </w:p>
    <w:p>
      <w:pPr>
        <w:pStyle w:val="ListBullet"/>
        <w:spacing w:after="20"/>
        <w:ind w:left="605"/>
      </w:pPr>
      <w:r>
        <w:rPr>
          <w:color w:val="1A1A1A"/>
          <w:sz w:val="21"/>
        </w:rPr>
        <w:t>A copy of your new flight itinerary or boarding pass.</w:t>
      </w:r>
    </w:p>
    <w:p>
      <w:pPr>
        <w:pStyle w:val="ListBullet"/>
        <w:spacing w:after="20"/>
        <w:ind w:left="605"/>
      </w:pPr>
      <w:r>
        <w:rPr>
          <w:color w:val="1A1A1A"/>
          <w:sz w:val="21"/>
        </w:rPr>
        <w:t>Proof of payment for the new flight, such as an invoice or receipt.</w:t>
      </w:r>
    </w:p>
    <w:p>
      <w:pPr>
        <w:pStyle w:val="ListBullet"/>
        <w:spacing w:after="20"/>
        <w:ind w:left="605"/>
      </w:pPr>
      <w:r>
        <w:rPr>
          <w:color w:val="1A1A1A"/>
          <w:sz w:val="21"/>
        </w:rPr>
        <w:t>Other relevant supporting documents, for example an airline notice of missed flight or boarding denial evidence.</w:t>
      </w:r>
    </w:p>
    <w:p>
      <w:pPr>
        <w:pStyle w:val="ListBullet"/>
        <w:spacing w:after="20"/>
        <w:ind w:left="605"/>
      </w:pPr>
      <w:r>
        <w:rPr>
          <w:color w:val="1A1A1A"/>
          <w:sz w:val="21"/>
        </w:rPr>
        <w:t>A copy of your Grab booking receipt.</w:t>
      </w:r>
    </w:p>
    <w:p>
      <w:pPr>
        <w:pStyle w:val="ListBullet"/>
        <w:spacing w:after="20"/>
        <w:ind w:left="605"/>
      </w:pPr>
      <w:r>
        <w:rPr>
          <w:color w:val="1A1A1A"/>
          <w:sz w:val="21"/>
        </w:rPr>
        <w:t>Proof of identification.</w:t>
      </w:r>
    </w:p>
    <w:p>
      <w:pPr>
        <w:pStyle w:val="ListBullet"/>
        <w:spacing w:after="120"/>
        <w:ind w:left="605"/>
      </w:pPr>
      <w:r>
        <w:rPr>
          <w:color w:val="1A1A1A"/>
          <w:sz w:val="21"/>
        </w:rPr>
        <w:t>Grab reviews the documents against platform data and responds within 7 business days of a complete submission, with approved compensation of up to S$500 paid by bank transfer.</w:t>
      </w:r>
    </w:p>
    <w:p>
      <w:pPr>
        <w:spacing w:before="160" w:after="20"/>
      </w:pPr>
      <w:r>
        <w:rPr>
          <w:b/>
          <w:i/>
          <w:color w:val="5F6B63"/>
          <w:sz w:val="17"/>
        </w:rPr>
        <w:t>Scraped from:</w:t>
      </w:r>
    </w:p>
    <w:p>
      <w:pPr>
        <w:spacing w:after="0"/>
        <w:ind w:left="317"/>
      </w:pPr>
      <w:r>
        <w:rPr>
          <w:color w:val="5F6B63"/>
          <w:sz w:val="17"/>
        </w:rPr>
        <w:t>https://help.grab.com/passenger/en-sg/115009704848-About-Grab-Airport-to-Anywhere-service</w:t>
      </w:r>
    </w:p>
    <w:p>
      <w:pPr>
        <w:spacing w:after="0"/>
        <w:ind w:left="317"/>
      </w:pPr>
      <w:r>
        <w:rPr>
          <w:color w:val="5F6B63"/>
          <w:sz w:val="17"/>
        </w:rPr>
        <w:t>https://help.grab.com/passenger/en-sg/360001392588-About-Advance-Bookings</w:t>
      </w:r>
    </w:p>
    <w:p>
      <w:pPr>
        <w:spacing w:after="0"/>
        <w:ind w:left="317"/>
      </w:pPr>
      <w:r>
        <w:rPr>
          <w:color w:val="5F6B63"/>
          <w:sz w:val="17"/>
        </w:rPr>
        <w:t>https://help.grab.com/passenger/en-sg/40001025-Find-your-terminal-with-flight-number</w:t>
      </w:r>
    </w:p>
    <w:p>
      <w:pPr>
        <w:spacing w:after="0"/>
        <w:ind w:left="317"/>
      </w:pPr>
      <w:r>
        <w:rPr>
          <w:color w:val="5F6B63"/>
          <w:sz w:val="17"/>
        </w:rPr>
        <w:t>https://help.grab.com/passenger/en-sg/115015914028-Travelling-with-luggage</w:t>
      </w:r>
    </w:p>
    <w:p>
      <w:pPr>
        <w:spacing w:after="0"/>
        <w:ind w:left="317"/>
      </w:pPr>
      <w:r>
        <w:rPr>
          <w:color w:val="5F6B63"/>
          <w:sz w:val="17"/>
        </w:rPr>
        <w:t>https://help.grab.com/passenger/en-sg/40001367-Submit-a-Never-Miss-a-Flight-guarantee-claim</w:t>
      </w:r>
    </w:p>
    <w:p/>
    <w:p>
      <w:pPr>
        <w:pStyle w:val="Heading2"/>
      </w:pPr>
      <w:r>
        <w:t>Inclusive rides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Transport › Ride types › Inclusive rides</w:t>
            </w:r>
          </w:p>
          <w:p>
            <w:pPr>
              <w:spacing w:before="20"/>
            </w:pPr>
            <w:r>
              <w:rPr>
                <w:i/>
                <w:color w:val="E8F7EE"/>
                <w:sz w:val="18"/>
              </w:rPr>
              <w:t>Source: https://help.grab.com/passenger/en-sg/115001244167-Transport</w:t>
            </w:r>
          </w:p>
        </w:tc>
      </w:tr>
    </w:tbl>
    <w:p>
      <w:pPr>
        <w:spacing w:before="200" w:after="40"/>
      </w:pPr>
      <w:r>
        <w:rPr>
          <w:b/>
          <w:color w:val="007D38"/>
          <w:sz w:val="21"/>
        </w:rPr>
        <w:t xml:space="preserve">Q113. </w:t>
      </w:r>
      <w:r>
        <w:rPr>
          <w:b/>
          <w:color w:val="1A1A1A"/>
          <w:sz w:val="21"/>
        </w:rPr>
        <w:t>Which wheelchair-friendly ride options are available?</w:t>
      </w:r>
    </w:p>
    <w:p>
      <w:pPr>
        <w:spacing w:after="40"/>
      </w:pPr>
      <w:r>
        <w:rPr>
          <w:b/>
          <w:color w:val="007D38"/>
          <w:sz w:val="21"/>
        </w:rPr>
        <w:t xml:space="preserve">A113. </w:t>
      </w:r>
      <w:r>
        <w:rPr>
          <w:color w:val="1A1A1A"/>
          <w:sz w:val="21"/>
        </w:rPr>
        <w:t>There are three wheelchair-friendly options:</w:t>
      </w:r>
    </w:p>
    <w:p>
      <w:pPr>
        <w:pStyle w:val="ListBullet"/>
        <w:spacing w:after="20"/>
        <w:ind w:left="605"/>
      </w:pPr>
      <w:r>
        <w:rPr>
          <w:color w:val="1A1A1A"/>
          <w:sz w:val="21"/>
        </w:rPr>
        <w:t>Standard | With wheelchair storage: for passengers with one foldable mobility device who do not require assistance boarding or alighting, accommodating up to 4 passengers.</w:t>
      </w:r>
    </w:p>
    <w:p>
      <w:pPr>
        <w:pStyle w:val="ListBullet"/>
        <w:spacing w:after="20"/>
        <w:ind w:left="605"/>
      </w:pPr>
      <w:r>
        <w:rPr>
          <w:color w:val="1A1A1A"/>
          <w:sz w:val="21"/>
        </w:rPr>
        <w:t>Standard | Assistance with storage: for passengers who need additional help getting into the car or storing their foldable mobility device, accommodating up to 4 passengers.</w:t>
      </w:r>
    </w:p>
    <w:p>
      <w:pPr>
        <w:pStyle w:val="ListBullet"/>
        <w:spacing w:after="120"/>
        <w:ind w:left="605"/>
      </w:pPr>
      <w:r>
        <w:rPr>
          <w:color w:val="1A1A1A"/>
          <w:sz w:val="21"/>
        </w:rPr>
        <w:t>Standard | Assistance with ramp: a wheelchair-accessible vehicle with a ramp or hydraulic lift, for passengers who prefer not to dismount from their wheelchairs, accommodating 1 wheelchair user and 1 additional passenger.</w:t>
      </w:r>
    </w:p>
    <w:p>
      <w:pPr>
        <w:spacing w:before="200" w:after="40"/>
      </w:pPr>
      <w:r>
        <w:rPr>
          <w:b/>
          <w:color w:val="007D38"/>
          <w:sz w:val="21"/>
        </w:rPr>
        <w:t xml:space="preserve">Q114. </w:t>
      </w:r>
      <w:r>
        <w:rPr>
          <w:b/>
          <w:color w:val="1A1A1A"/>
          <w:sz w:val="21"/>
        </w:rPr>
        <w:t>Which mobility devices can be accommodated?</w:t>
      </w:r>
    </w:p>
    <w:p>
      <w:pPr>
        <w:spacing w:after="120"/>
      </w:pPr>
      <w:r>
        <w:rPr>
          <w:b/>
          <w:color w:val="007D38"/>
          <w:sz w:val="21"/>
        </w:rPr>
        <w:t xml:space="preserve">A114. </w:t>
      </w:r>
      <w:r>
        <w:rPr>
          <w:color w:val="1A1A1A"/>
          <w:sz w:val="21"/>
        </w:rPr>
        <w:t>Vehicles can accommodate most assistive devices, including foldable wheelchairs, walkers and collapsible scooters. They may not accommodate certain heavy-duty wheelchairs and personal mobility devices, such as 3-wheel mobility scooters. Passengers with wheelchairs are recommended to book a wheelchair-friendly ride to ensure sufficient boot space.</w:t>
      </w:r>
    </w:p>
    <w:p>
      <w:pPr>
        <w:spacing w:before="200" w:after="40"/>
      </w:pPr>
      <w:r>
        <w:rPr>
          <w:b/>
          <w:color w:val="007D38"/>
          <w:sz w:val="21"/>
        </w:rPr>
        <w:t xml:space="preserve">Q115. </w:t>
      </w:r>
      <w:r>
        <w:rPr>
          <w:b/>
          <w:color w:val="1A1A1A"/>
          <w:sz w:val="21"/>
        </w:rPr>
        <w:t>Why do wheelchair-friendly rides take longer to arrive?</w:t>
      </w:r>
    </w:p>
    <w:p>
      <w:pPr>
        <w:spacing w:after="120"/>
      </w:pPr>
      <w:r>
        <w:rPr>
          <w:b/>
          <w:color w:val="007D38"/>
          <w:sz w:val="21"/>
        </w:rPr>
        <w:t xml:space="preserve">A115. </w:t>
      </w:r>
      <w:r>
        <w:rPr>
          <w:color w:val="1A1A1A"/>
          <w:sz w:val="21"/>
        </w:rPr>
        <w:t>Only drivers with specialised training can accept these requests, which may result in longer wait times compared with other services. Specific driver or vehicle requests are not possible, as Grab matches you with the nearest available driver for optimal service. Wheelchair-friendly options are currently unavailable for pick-ups at Changi Airport.</w:t>
      </w:r>
    </w:p>
    <w:p>
      <w:pPr>
        <w:spacing w:before="200" w:after="40"/>
      </w:pPr>
      <w:r>
        <w:rPr>
          <w:b/>
          <w:color w:val="007D38"/>
          <w:sz w:val="21"/>
        </w:rPr>
        <w:t xml:space="preserve">Q116. </w:t>
      </w:r>
      <w:r>
        <w:rPr>
          <w:b/>
          <w:color w:val="1A1A1A"/>
          <w:sz w:val="21"/>
        </w:rPr>
        <w:t>Do I need a companion for a wheelchair-friendly ride?</w:t>
      </w:r>
    </w:p>
    <w:p>
      <w:pPr>
        <w:spacing w:after="120"/>
      </w:pPr>
      <w:r>
        <w:rPr>
          <w:b/>
          <w:color w:val="007D38"/>
          <w:sz w:val="21"/>
        </w:rPr>
        <w:t xml:space="preserve">A116. </w:t>
      </w:r>
      <w:r>
        <w:rPr>
          <w:color w:val="1A1A1A"/>
          <w:sz w:val="21"/>
        </w:rPr>
        <w:t>A companion is not mandatory, but can help communicate specific needs. If you are requesting a ride for someone with special needs, include the details in the booking notes or via GrabChat. Select pick-up points that give you sufficient time to board and safely load the mobility device, and avoid locations such as main roads, bus stops and taxi stands, which are mainly for street-hail. Drivers are not trained for medical emergencies — call an ambulance for urgent medical needs.</w:t>
      </w:r>
    </w:p>
    <w:p>
      <w:pPr>
        <w:spacing w:before="200" w:after="40"/>
      </w:pPr>
      <w:r>
        <w:rPr>
          <w:b/>
          <w:color w:val="007D38"/>
          <w:sz w:val="21"/>
        </w:rPr>
        <w:t xml:space="preserve">Q117. </w:t>
      </w:r>
      <w:r>
        <w:rPr>
          <w:b/>
          <w:color w:val="1A1A1A"/>
          <w:sz w:val="21"/>
        </w:rPr>
        <w:t>What are the child restraint rules for Grab rides?</w:t>
      </w:r>
    </w:p>
    <w:p>
      <w:pPr>
        <w:spacing w:after="120"/>
      </w:pPr>
      <w:r>
        <w:rPr>
          <w:b/>
          <w:color w:val="007D38"/>
          <w:sz w:val="21"/>
        </w:rPr>
        <w:t xml:space="preserve">A117. </w:t>
      </w:r>
      <w:r>
        <w:rPr>
          <w:color w:val="1A1A1A"/>
          <w:sz w:val="21"/>
        </w:rPr>
        <w:t>Under the Road Traffic Act (Chapter 276, Clause 8), a passenger below 1.35 metres in height travelling in a private hire vehicle must be properly secured by an approved child restraint appropriate for their height and weight, or by a body-restraining seat belt when seated on a booster seat cushion or when using a seat with an approved adjustable seat belt. Child restraints are not mandatory on Standard | 9 seats, Standard | 13 seats and Standard | Metered taxi rides.</w:t>
      </w:r>
    </w:p>
    <w:p>
      <w:pPr>
        <w:spacing w:before="200" w:after="40"/>
      </w:pPr>
      <w:r>
        <w:rPr>
          <w:b/>
          <w:color w:val="007D38"/>
          <w:sz w:val="21"/>
        </w:rPr>
        <w:t xml:space="preserve">Q118. </w:t>
      </w:r>
      <w:r>
        <w:rPr>
          <w:b/>
          <w:color w:val="1A1A1A"/>
          <w:sz w:val="21"/>
        </w:rPr>
        <w:t>How do I travel with children on Grab?</w:t>
      </w:r>
    </w:p>
    <w:p>
      <w:pPr>
        <w:spacing w:after="120"/>
      </w:pPr>
      <w:r>
        <w:rPr>
          <w:b/>
          <w:color w:val="007D38"/>
          <w:sz w:val="21"/>
        </w:rPr>
        <w:t xml:space="preserve">A118. </w:t>
      </w:r>
      <w:r>
        <w:rPr>
          <w:color w:val="1A1A1A"/>
          <w:sz w:val="21"/>
        </w:rPr>
        <w:t>There are two options: book a Kids-friendly service that comes equipped with a child restraint, or bring your own age-appropriate child restraint and book another service such as Premium. When travelling with more than one child, bring the equivalent number of age-appropriate child restraints. A Kid-friendly trained driver-partner may provide additional child restraints at $2 per mifold booster seat or ClypX belt restraint, and $5 per Urban Kanga car seat.</w:t>
      </w:r>
    </w:p>
    <w:p>
      <w:pPr>
        <w:spacing w:before="200" w:after="40"/>
      </w:pPr>
      <w:r>
        <w:rPr>
          <w:b/>
          <w:color w:val="007D38"/>
          <w:sz w:val="21"/>
        </w:rPr>
        <w:t xml:space="preserve">Q119. </w:t>
      </w:r>
      <w:r>
        <w:rPr>
          <w:b/>
          <w:color w:val="1A1A1A"/>
          <w:sz w:val="21"/>
        </w:rPr>
        <w:t>What are the rules for travelling with pets?</w:t>
      </w:r>
    </w:p>
    <w:p>
      <w:pPr>
        <w:spacing w:after="120"/>
      </w:pPr>
      <w:r>
        <w:rPr>
          <w:b/>
          <w:color w:val="007D38"/>
          <w:sz w:val="21"/>
        </w:rPr>
        <w:t xml:space="preserve">A119. </w:t>
      </w:r>
      <w:r>
        <w:rPr>
          <w:color w:val="1A1A1A"/>
          <w:sz w:val="21"/>
        </w:rPr>
        <w:t>Pet-friendly services carry household pets approved by the Animal &amp; Veterinary Service (AVS), except birds — some vehicles use air fresheners containing ingredients that can be fatal to birds. Pets must be treated against parasites, ticks and fleas before the ride and be accompanied by at least 1 adult during the commute. AVS Second Schedule dog breeds must be muzzled at all times. Transporting pets for commercial purposes and unauthorised trading of pets are strictly prohibited.</w:t>
      </w:r>
    </w:p>
    <w:p>
      <w:pPr>
        <w:spacing w:before="200" w:after="40"/>
      </w:pPr>
      <w:r>
        <w:rPr>
          <w:b/>
          <w:color w:val="007D38"/>
          <w:sz w:val="21"/>
        </w:rPr>
        <w:t xml:space="preserve">Q120. </w:t>
      </w:r>
      <w:r>
        <w:rPr>
          <w:b/>
          <w:color w:val="1A1A1A"/>
          <w:sz w:val="21"/>
        </w:rPr>
        <w:t>How many pets can I bring?</w:t>
      </w:r>
    </w:p>
    <w:p>
      <w:pPr>
        <w:spacing w:after="120"/>
      </w:pPr>
      <w:r>
        <w:rPr>
          <w:b/>
          <w:color w:val="007D38"/>
          <w:sz w:val="21"/>
        </w:rPr>
        <w:t xml:space="preserve">A120. </w:t>
      </w:r>
      <w:r>
        <w:rPr>
          <w:color w:val="1A1A1A"/>
          <w:sz w:val="21"/>
        </w:rPr>
        <w:t>As a general rule each pet should be accompanied by at least 1 adult. Standard | Pet can accommodate up to 2 medium pets or 1 large pet. Standard | Pet 6 seats can accommodate up to 6 users in total, counting passengers and pets together.</w:t>
      </w:r>
    </w:p>
    <w:p>
      <w:pPr>
        <w:spacing w:before="200" w:after="40"/>
      </w:pPr>
      <w:r>
        <w:rPr>
          <w:b/>
          <w:color w:val="007D38"/>
          <w:sz w:val="21"/>
        </w:rPr>
        <w:t xml:space="preserve">Q121. </w:t>
      </w:r>
      <w:r>
        <w:rPr>
          <w:b/>
          <w:color w:val="1A1A1A"/>
          <w:sz w:val="21"/>
        </w:rPr>
        <w:t>Can I travel with my pet on a service that is not pet-friendly?</w:t>
      </w:r>
    </w:p>
    <w:p>
      <w:pPr>
        <w:spacing w:after="120"/>
      </w:pPr>
      <w:r>
        <w:rPr>
          <w:b/>
          <w:color w:val="007D38"/>
          <w:sz w:val="21"/>
        </w:rPr>
        <w:t xml:space="preserve">A121. </w:t>
      </w:r>
      <w:r>
        <w:rPr>
          <w:color w:val="1A1A1A"/>
          <w:sz w:val="21"/>
        </w:rPr>
        <w:t>It is strongly discouraged, because rides outside the Pet-friendly services do not provide pet insurance coverage, and drivers may ask you to book the correct service for your needs. Guide dogs are allowed on all Grab transport rides, although a driver may still refuse the ride for health or religious reasons, in which case rebook a suitable alternative.</w:t>
      </w:r>
    </w:p>
    <w:p>
      <w:pPr>
        <w:spacing w:before="200" w:after="40"/>
      </w:pPr>
      <w:r>
        <w:rPr>
          <w:b/>
          <w:color w:val="007D38"/>
          <w:sz w:val="21"/>
        </w:rPr>
        <w:t xml:space="preserve">Q122. </w:t>
      </w:r>
      <w:r>
        <w:rPr>
          <w:b/>
          <w:color w:val="1A1A1A"/>
          <w:sz w:val="21"/>
        </w:rPr>
        <w:t>Can a driver refuse my pet?</w:t>
      </w:r>
    </w:p>
    <w:p>
      <w:pPr>
        <w:spacing w:after="40"/>
      </w:pPr>
      <w:r>
        <w:rPr>
          <w:b/>
          <w:color w:val="007D38"/>
          <w:sz w:val="21"/>
        </w:rPr>
        <w:t xml:space="preserve">A122. </w:t>
      </w:r>
      <w:r>
        <w:rPr>
          <w:color w:val="1A1A1A"/>
          <w:sz w:val="21"/>
        </w:rPr>
        <w:t>A driver may refuse a Pet-friendly ride if your pet is:</w:t>
      </w:r>
    </w:p>
    <w:p>
      <w:pPr>
        <w:pStyle w:val="ListBullet"/>
        <w:spacing w:after="20"/>
        <w:ind w:left="605"/>
      </w:pPr>
      <w:r>
        <w:rPr>
          <w:color w:val="1A1A1A"/>
          <w:sz w:val="21"/>
        </w:rPr>
        <w:t>Not approved by the Animal &amp; Veterinary Service (AVS).</w:t>
      </w:r>
    </w:p>
    <w:p>
      <w:pPr>
        <w:pStyle w:val="ListBullet"/>
        <w:spacing w:after="20"/>
        <w:ind w:left="605"/>
      </w:pPr>
      <w:r>
        <w:rPr>
          <w:color w:val="1A1A1A"/>
          <w:sz w:val="21"/>
        </w:rPr>
        <w:t>Not accompanied by an adult on the commute.</w:t>
      </w:r>
    </w:p>
    <w:p>
      <w:pPr>
        <w:pStyle w:val="ListBullet"/>
        <w:spacing w:after="20"/>
        <w:ind w:left="605"/>
      </w:pPr>
      <w:r>
        <w:rPr>
          <w:color w:val="1A1A1A"/>
          <w:sz w:val="21"/>
        </w:rPr>
        <w:t>Aggressive, so that the driver's safety is at risk.</w:t>
      </w:r>
    </w:p>
    <w:p>
      <w:pPr>
        <w:pStyle w:val="ListBullet"/>
        <w:spacing w:after="20"/>
        <w:ind w:left="605"/>
      </w:pPr>
      <w:r>
        <w:rPr>
          <w:color w:val="1A1A1A"/>
          <w:sz w:val="21"/>
        </w:rPr>
        <w:t>A Second Schedule dog breed that is not muzzled.</w:t>
      </w:r>
    </w:p>
    <w:p>
      <w:pPr>
        <w:pStyle w:val="ListBullet"/>
        <w:spacing w:after="120"/>
        <w:ind w:left="605"/>
      </w:pPr>
      <w:r>
        <w:rPr>
          <w:color w:val="1A1A1A"/>
          <w:sz w:val="21"/>
        </w:rPr>
        <w:t>Drivers also have discretion to refuse the ride if the number of pets you bring exceeds the recommended permutation.</w:t>
      </w:r>
    </w:p>
    <w:p>
      <w:pPr>
        <w:spacing w:before="200" w:after="40"/>
      </w:pPr>
      <w:r>
        <w:rPr>
          <w:b/>
          <w:color w:val="007D38"/>
          <w:sz w:val="21"/>
        </w:rPr>
        <w:t xml:space="preserve">Q123. </w:t>
      </w:r>
      <w:r>
        <w:rPr>
          <w:b/>
          <w:color w:val="1A1A1A"/>
          <w:sz w:val="21"/>
        </w:rPr>
        <w:t>What if my driver asks me to use a pet seat cover?</w:t>
      </w:r>
    </w:p>
    <w:p>
      <w:pPr>
        <w:spacing w:after="120"/>
      </w:pPr>
      <w:r>
        <w:rPr>
          <w:b/>
          <w:color w:val="007D38"/>
          <w:sz w:val="21"/>
        </w:rPr>
        <w:t xml:space="preserve">A123. </w:t>
      </w:r>
      <w:r>
        <w:rPr>
          <w:color w:val="1A1A1A"/>
          <w:sz w:val="21"/>
        </w:rPr>
        <w:t>Some drivers request that your pet be placed in a pet seat cover, especially if they are concerned about cleanliness or drive rental vehicles with specific usage terms. The cover attaches to the headrests and takes up a full back seat, which may mean your group needs to sit separately to make room for your pet. If you are unable to comply, the driver may need to cancel the ride.</w:t>
      </w:r>
    </w:p>
    <w:p>
      <w:pPr>
        <w:spacing w:before="200" w:after="40"/>
      </w:pPr>
      <w:r>
        <w:rPr>
          <w:b/>
          <w:color w:val="007D38"/>
          <w:sz w:val="21"/>
        </w:rPr>
        <w:t xml:space="preserve">Q124. </w:t>
      </w:r>
      <w:r>
        <w:rPr>
          <w:b/>
          <w:color w:val="1A1A1A"/>
          <w:sz w:val="21"/>
        </w:rPr>
        <w:t>What does the pet insurance on Pet-friendly rides cover?</w:t>
      </w:r>
    </w:p>
    <w:p>
      <w:pPr>
        <w:spacing w:after="120"/>
      </w:pPr>
      <w:r>
        <w:rPr>
          <w:b/>
          <w:color w:val="007D38"/>
          <w:sz w:val="21"/>
        </w:rPr>
        <w:t xml:space="preserve">A124. </w:t>
      </w:r>
      <w:r>
        <w:rPr>
          <w:color w:val="1A1A1A"/>
          <w:sz w:val="21"/>
        </w:rPr>
        <w:t>All Pet-friendly rides are covered by Group Pet Insurance, which reimburses pet owners up to a combined limit of S$3,000 per pet. It covers accidental death, where an insured pet sustains an injury during the covered trip that results in death, and medical expenses for an injury sustained during the trip — treatment within 30 days of the accident, plus follow-up treatment for up to a further 30 days from the date of first treatment. Pet vomit and defecation are also covered on all Pet-friendly rides.</w:t>
      </w:r>
    </w:p>
    <w:p>
      <w:pPr>
        <w:spacing w:before="200" w:after="40"/>
      </w:pPr>
      <w:r>
        <w:rPr>
          <w:b/>
          <w:color w:val="007D38"/>
          <w:sz w:val="21"/>
        </w:rPr>
        <w:t xml:space="preserve">Q125. </w:t>
      </w:r>
      <w:r>
        <w:rPr>
          <w:b/>
          <w:color w:val="1A1A1A"/>
          <w:sz w:val="21"/>
        </w:rPr>
        <w:t>What is excluded from the Group Pet Insurance?</w:t>
      </w:r>
    </w:p>
    <w:p>
      <w:pPr>
        <w:spacing w:after="120"/>
      </w:pPr>
      <w:r>
        <w:rPr>
          <w:b/>
          <w:color w:val="007D38"/>
          <w:sz w:val="21"/>
        </w:rPr>
        <w:t xml:space="preserve">A125. </w:t>
      </w:r>
      <w:r>
        <w:rPr>
          <w:color w:val="1A1A1A"/>
          <w:sz w:val="21"/>
        </w:rPr>
        <w:t>Excluded are all complications arising from pregnancy-related or pre-existing medical conditions, and any animals not allowed on Pet-friendly services. Injuries sustained getting in and out of the vehicle are not claimable, as all pet owners are responsible for their pet's safety. Treatment must be handled by a veterinarian or veterinary specialist at an animal hospital, clinic or surgery licensed and currently registered in Singapore. If reimbursement is available from another source, only the excess is covered.</w:t>
      </w:r>
    </w:p>
    <w:p>
      <w:pPr>
        <w:spacing w:before="200" w:after="40"/>
      </w:pPr>
      <w:r>
        <w:rPr>
          <w:b/>
          <w:color w:val="007D38"/>
          <w:sz w:val="21"/>
        </w:rPr>
        <w:t xml:space="preserve">Q126. </w:t>
      </w:r>
      <w:r>
        <w:rPr>
          <w:b/>
          <w:color w:val="1A1A1A"/>
          <w:sz w:val="21"/>
        </w:rPr>
        <w:t>How do I submit a pet insurance claim?</w:t>
      </w:r>
    </w:p>
    <w:p>
      <w:pPr>
        <w:spacing w:after="120"/>
      </w:pPr>
      <w:r>
        <w:rPr>
          <w:b/>
          <w:color w:val="007D38"/>
          <w:sz w:val="21"/>
        </w:rPr>
        <w:t xml:space="preserve">A126. </w:t>
      </w:r>
      <w:r>
        <w:rPr>
          <w:color w:val="1A1A1A"/>
          <w:sz w:val="21"/>
        </w:rPr>
        <w:t>Submit a completed Physician Declaration Form, a screenshot of the Pet-friendly ride receipt or Booking ID, and scanned copies of the medical receipts or invoices. All accidents must be reported no later than 30 days after the accident occurs, and you may be asked questions to establish the details of the accident.</w:t>
      </w:r>
    </w:p>
    <w:p>
      <w:pPr>
        <w:spacing w:before="160" w:after="20"/>
      </w:pPr>
      <w:r>
        <w:rPr>
          <w:b/>
          <w:i/>
          <w:color w:val="5F6B63"/>
          <w:sz w:val="17"/>
        </w:rPr>
        <w:t>Scraped from:</w:t>
      </w:r>
    </w:p>
    <w:p>
      <w:pPr>
        <w:spacing w:after="0"/>
        <w:ind w:left="317"/>
      </w:pPr>
      <w:r>
        <w:rPr>
          <w:color w:val="5F6B63"/>
          <w:sz w:val="17"/>
        </w:rPr>
        <w:t>https://help.grab.com/passenger/en-sg/360001016207-About-GrabAssist</w:t>
      </w:r>
    </w:p>
    <w:p>
      <w:pPr>
        <w:spacing w:after="0"/>
        <w:ind w:left="317"/>
      </w:pPr>
      <w:r>
        <w:rPr>
          <w:color w:val="5F6B63"/>
          <w:sz w:val="17"/>
        </w:rPr>
        <w:t>https://help.grab.com/passenger/en-sg/360034157012-About-kid-friendly-rides</w:t>
      </w:r>
    </w:p>
    <w:p>
      <w:pPr>
        <w:spacing w:after="0"/>
        <w:ind w:left="317"/>
      </w:pPr>
      <w:r>
        <w:rPr>
          <w:color w:val="5F6B63"/>
          <w:sz w:val="17"/>
        </w:rPr>
        <w:t>https://help.grab.com/passenger/en-sg/360001392508-About-pet-friendly-rides</w:t>
      </w:r>
    </w:p>
    <w:p/>
    <w:p>
      <w:pPr>
        <w:pStyle w:val="Heading2"/>
      </w:pPr>
      <w:r>
        <w:t>Premium &amp; large options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Transport › Ride types › Premium &amp; large options</w:t>
            </w:r>
          </w:p>
          <w:p>
            <w:pPr>
              <w:spacing w:before="20"/>
            </w:pPr>
            <w:r>
              <w:rPr>
                <w:i/>
                <w:color w:val="E8F7EE"/>
                <w:sz w:val="18"/>
              </w:rPr>
              <w:t>Source: https://help.grab.com/passenger/en-sg/115001244167-Transport</w:t>
            </w:r>
          </w:p>
        </w:tc>
      </w:tr>
    </w:tbl>
    <w:p>
      <w:pPr>
        <w:spacing w:before="200" w:after="40"/>
      </w:pPr>
      <w:r>
        <w:rPr>
          <w:b/>
          <w:color w:val="007D38"/>
          <w:sz w:val="21"/>
        </w:rPr>
        <w:t xml:space="preserve">Q127. </w:t>
      </w:r>
      <w:r>
        <w:rPr>
          <w:b/>
          <w:color w:val="1A1A1A"/>
          <w:sz w:val="21"/>
        </w:rPr>
        <w:t>What is GrabCoach?</w:t>
      </w:r>
    </w:p>
    <w:p>
      <w:pPr>
        <w:spacing w:after="120"/>
      </w:pPr>
      <w:r>
        <w:rPr>
          <w:b/>
          <w:color w:val="007D38"/>
          <w:sz w:val="21"/>
        </w:rPr>
        <w:t xml:space="preserve">A127. </w:t>
      </w:r>
      <w:r>
        <w:rPr>
          <w:color w:val="1A1A1A"/>
          <w:sz w:val="21"/>
        </w:rPr>
        <w:t>GrabCoach is a product in the Grab app that lets you charter different-sized buses and vans to move larger groups. You do not need a separate app — select the relevant GrabCoach icon in the Grab app to book. It offers quick booking with immediate confirmation and a transparent fixed fare structure. GrabCoach Hire in 2-hour and 4-hour blocks takes up to 9 to 13 passengers, or 6 passengers with luggage, and lets you travel to multiple locations within the stated hours at no additional cost. All vehicles and drivers are appropriately licensed and covered under commercial insurance.</w:t>
      </w:r>
    </w:p>
    <w:p>
      <w:pPr>
        <w:spacing w:before="200" w:after="40"/>
      </w:pPr>
      <w:r>
        <w:rPr>
          <w:b/>
          <w:color w:val="007D38"/>
          <w:sz w:val="21"/>
        </w:rPr>
        <w:t xml:space="preserve">Q128. </w:t>
      </w:r>
      <w:r>
        <w:rPr>
          <w:b/>
          <w:color w:val="1A1A1A"/>
          <w:sz w:val="21"/>
        </w:rPr>
        <w:t>How do I book GrabCoach?</w:t>
      </w:r>
    </w:p>
    <w:p>
      <w:pPr>
        <w:spacing w:after="120"/>
      </w:pPr>
      <w:r>
        <w:rPr>
          <w:b/>
          <w:color w:val="007D38"/>
          <w:sz w:val="21"/>
        </w:rPr>
        <w:t xml:space="preserve">A128. </w:t>
      </w:r>
      <w:r>
        <w:rPr>
          <w:color w:val="1A1A1A"/>
          <w:sz w:val="21"/>
        </w:rPr>
        <w:t>Create bookings through the GrabCoach tab in the Grab app: set your pickup and drop-off points, schedule a trip from 5 minutes ahead up to 7 days in advance, and select Book. For an advance booking, go to the transport menu, select “Make an advance booking”, choose your date and time, enter your pick-up and drop-off addresses and tap “Schedule GrabCoach”. For a hire booking, select “Hire driver by the hour”, indicate your pick-up address and charter duration, choose the service type and tap “Book Now”. Driver details appear in the app once a driver is assigned.</w:t>
      </w:r>
    </w:p>
    <w:p>
      <w:pPr>
        <w:spacing w:before="200" w:after="40"/>
      </w:pPr>
      <w:r>
        <w:rPr>
          <w:b/>
          <w:color w:val="007D38"/>
          <w:sz w:val="21"/>
        </w:rPr>
        <w:t xml:space="preserve">Q129. </w:t>
      </w:r>
      <w:r>
        <w:rPr>
          <w:b/>
          <w:color w:val="1A1A1A"/>
          <w:sz w:val="21"/>
        </w:rPr>
        <w:t>How is a GrabCoach fare calculated and paid?</w:t>
      </w:r>
    </w:p>
    <w:p>
      <w:pPr>
        <w:spacing w:after="120"/>
      </w:pPr>
      <w:r>
        <w:rPr>
          <w:b/>
          <w:color w:val="007D38"/>
          <w:sz w:val="21"/>
        </w:rPr>
        <w:t xml:space="preserve">A129. </w:t>
      </w:r>
      <w:r>
        <w:rPr>
          <w:color w:val="1A1A1A"/>
          <w:sz w:val="21"/>
        </w:rPr>
        <w:t>Base fares are fixed depending on the size of the vehicle. Additional surcharges may apply for midnight travel, waiting time and additional stops. Multiple drop-offs are allowed, with surcharges for the extra stops made. You can pay by debit or credit card, GrabPay Wallet or cash, but you must select the payment option before making the booking. Hire bookings commence from the advance booking timestamp or the driver's arrival at pickup, so it helps to share your itinerary with the driver.</w:t>
      </w:r>
    </w:p>
    <w:p>
      <w:pPr>
        <w:spacing w:before="200" w:after="40"/>
      </w:pPr>
      <w:r>
        <w:rPr>
          <w:b/>
          <w:color w:val="007D38"/>
          <w:sz w:val="21"/>
        </w:rPr>
        <w:t xml:space="preserve">Q130. </w:t>
      </w:r>
      <w:r>
        <w:rPr>
          <w:b/>
          <w:color w:val="1A1A1A"/>
          <w:sz w:val="21"/>
        </w:rPr>
        <w:t>What is the difference between Premium and Exec services?</w:t>
      </w:r>
    </w:p>
    <w:p>
      <w:pPr>
        <w:spacing w:after="120"/>
      </w:pPr>
      <w:r>
        <w:rPr>
          <w:b/>
          <w:color w:val="007D38"/>
          <w:sz w:val="21"/>
        </w:rPr>
        <w:t xml:space="preserve">A130. </w:t>
      </w:r>
      <w:r>
        <w:rPr>
          <w:color w:val="1A1A1A"/>
          <w:sz w:val="21"/>
        </w:rPr>
        <w:t>Premium services connect you to private-hire drivers with spacious, stylish vehicles: Premium fits up to four passengers and Premium | 6 seats up to six, both at fixed rates, and Premium can also be booked in 1-hour, 2-hour or 4-hour blocks through Rent by the Hour. Exec services provide a luxurious limousine-standard experience with professional chauffeurs: Exec fits up to four passengers and Exec | 6 seats up to six. The GrabExec Limo fleet consists of luxury vehicles such as the MG M9 EV, Toyota Alphard and Toyota Vellfire.</w:t>
      </w:r>
    </w:p>
    <w:p>
      <w:pPr>
        <w:spacing w:before="200" w:after="40"/>
      </w:pPr>
      <w:r>
        <w:rPr>
          <w:b/>
          <w:color w:val="007D38"/>
          <w:sz w:val="21"/>
        </w:rPr>
        <w:t xml:space="preserve">Q131. </w:t>
      </w:r>
      <w:r>
        <w:rPr>
          <w:b/>
          <w:color w:val="1A1A1A"/>
          <w:sz w:val="21"/>
        </w:rPr>
        <w:t>What does GrabExec Limo include?</w:t>
      </w:r>
    </w:p>
    <w:p>
      <w:pPr>
        <w:spacing w:after="120"/>
      </w:pPr>
      <w:r>
        <w:rPr>
          <w:b/>
          <w:color w:val="007D38"/>
          <w:sz w:val="21"/>
        </w:rPr>
        <w:t xml:space="preserve">A131. </w:t>
      </w:r>
      <w:r>
        <w:rPr>
          <w:color w:val="1A1A1A"/>
          <w:sz w:val="21"/>
        </w:rPr>
        <w:t>GrabExec Limo drivers arrive at your pick-up point before you do, every time. Chauffeurs are professionally dressed and trained to provide 5-star service, from opening doors to helping with your luggage. In-car amenities include a full suite of light refreshments and charging ports. You can book in advance through the website: complete your booking, receive a confirmation SMS and email with your booking details, and on the day of your ride receive an SMS and email with your driver details and a link to track your booking in the app.</w:t>
      </w:r>
    </w:p>
    <w:p>
      <w:pPr>
        <w:spacing w:before="200" w:after="40"/>
      </w:pPr>
      <w:r>
        <w:rPr>
          <w:b/>
          <w:color w:val="007D38"/>
          <w:sz w:val="21"/>
        </w:rPr>
        <w:t xml:space="preserve">Q132. </w:t>
      </w:r>
      <w:r>
        <w:rPr>
          <w:b/>
          <w:color w:val="1A1A1A"/>
          <w:sz w:val="21"/>
        </w:rPr>
        <w:t>When can I book a GrabExec Limo ride, and can I cancel?</w:t>
      </w:r>
    </w:p>
    <w:p>
      <w:pPr>
        <w:spacing w:after="120"/>
      </w:pPr>
      <w:r>
        <w:rPr>
          <w:b/>
          <w:color w:val="007D38"/>
          <w:sz w:val="21"/>
        </w:rPr>
        <w:t xml:space="preserve">A132. </w:t>
      </w:r>
      <w:r>
        <w:rPr>
          <w:color w:val="1A1A1A"/>
          <w:sz w:val="21"/>
        </w:rPr>
        <w:t>You can schedule a GrabExec Limo booking from four hours to 30 days before your scheduled pick-up time. Cancellation is free up to 2 hours before the scheduled pick-up time, and cancellations made less than 1 hour before pick-up are non-refundable. To change the date, time or location, cancel your current booking and make a new one.</w:t>
      </w:r>
    </w:p>
    <w:p>
      <w:pPr>
        <w:spacing w:before="200" w:after="40"/>
      </w:pPr>
      <w:r>
        <w:rPr>
          <w:b/>
          <w:color w:val="007D38"/>
          <w:sz w:val="21"/>
        </w:rPr>
        <w:t xml:space="preserve">Q133. </w:t>
      </w:r>
      <w:r>
        <w:rPr>
          <w:b/>
          <w:color w:val="1A1A1A"/>
          <w:sz w:val="21"/>
        </w:rPr>
        <w:t>How do I pay for GrabExec Limo, and where does my driver meet me at the airport?</w:t>
      </w:r>
    </w:p>
    <w:p>
      <w:pPr>
        <w:spacing w:after="120"/>
      </w:pPr>
      <w:r>
        <w:rPr>
          <w:b/>
          <w:color w:val="007D38"/>
          <w:sz w:val="21"/>
        </w:rPr>
        <w:t xml:space="preserve">A133. </w:t>
      </w:r>
      <w:r>
        <w:rPr>
          <w:color w:val="1A1A1A"/>
          <w:sz w:val="21"/>
        </w:rPr>
        <w:t>All major cashless payment methods are accepted, including Visa, Mastercard, Amex and UnionPay credit cards; cash payments are not accepted. At the airport, your driver waits at the arrival gate nearest to your flight's baggage carousel, holding a sign with your name on it.</w:t>
      </w:r>
    </w:p>
    <w:p>
      <w:pPr>
        <w:spacing w:before="200" w:after="40"/>
      </w:pPr>
      <w:r>
        <w:rPr>
          <w:b/>
          <w:color w:val="007D38"/>
          <w:sz w:val="21"/>
        </w:rPr>
        <w:t xml:space="preserve">Q134. </w:t>
      </w:r>
      <w:r>
        <w:rPr>
          <w:b/>
          <w:color w:val="1A1A1A"/>
          <w:sz w:val="21"/>
        </w:rPr>
        <w:t>How long will my GrabExec Limo driver wait?</w:t>
      </w:r>
    </w:p>
    <w:p>
      <w:pPr>
        <w:spacing w:after="120"/>
      </w:pPr>
      <w:r>
        <w:rPr>
          <w:b/>
          <w:color w:val="007D38"/>
          <w:sz w:val="21"/>
        </w:rPr>
        <w:t xml:space="preserve">A134. </w:t>
      </w:r>
      <w:r>
        <w:rPr>
          <w:color w:val="1A1A1A"/>
          <w:sz w:val="21"/>
        </w:rPr>
        <w:t>For airport pick-ups, your driver waits up to 1 hour from your scheduled pick-up time. For all other trips, your driver waits up to 15 minutes. No-shows or late arrivals beyond these waiting times are non-refundable. Drivers are trained to arrive 15 minutes before your scheduled trip, and if your driver is not available at the scheduled time, a substitute driver is prioritised to pick you up as soon as possible.</w:t>
      </w:r>
    </w:p>
    <w:p>
      <w:pPr>
        <w:spacing w:before="200" w:after="40"/>
      </w:pPr>
      <w:r>
        <w:rPr>
          <w:b/>
          <w:color w:val="007D38"/>
          <w:sz w:val="21"/>
        </w:rPr>
        <w:t xml:space="preserve">Q135. </w:t>
      </w:r>
      <w:r>
        <w:rPr>
          <w:b/>
          <w:color w:val="1A1A1A"/>
          <w:sz w:val="21"/>
        </w:rPr>
        <w:t>What is the luggage capacity of a GrabExec Limo vehicle?</w:t>
      </w:r>
    </w:p>
    <w:p>
      <w:pPr>
        <w:spacing w:after="40"/>
      </w:pPr>
      <w:r>
        <w:rPr>
          <w:b/>
          <w:color w:val="007D38"/>
          <w:sz w:val="21"/>
        </w:rPr>
        <w:t xml:space="preserve">A135. </w:t>
      </w:r>
      <w:r>
        <w:rPr>
          <w:color w:val="1A1A1A"/>
          <w:sz w:val="21"/>
        </w:rPr>
        <w:t>Vehicles seat up to six passengers comfortably. Recommended maximum capacities, based on luggage of up to 27 inches, are:</w:t>
      </w:r>
    </w:p>
    <w:p>
      <w:pPr>
        <w:pStyle w:val="ListBullet"/>
        <w:spacing w:after="20"/>
        <w:ind w:left="605"/>
      </w:pPr>
      <w:r>
        <w:rPr>
          <w:color w:val="1A1A1A"/>
          <w:sz w:val="21"/>
        </w:rPr>
        <w:t>Up to three passengers with six large luggage.</w:t>
      </w:r>
    </w:p>
    <w:p>
      <w:pPr>
        <w:pStyle w:val="ListBullet"/>
        <w:spacing w:after="20"/>
        <w:ind w:left="605"/>
      </w:pPr>
      <w:r>
        <w:rPr>
          <w:color w:val="1A1A1A"/>
          <w:sz w:val="21"/>
        </w:rPr>
        <w:t>Up to four passengers with five large luggage.</w:t>
      </w:r>
    </w:p>
    <w:p>
      <w:pPr>
        <w:pStyle w:val="ListBullet"/>
        <w:spacing w:after="20"/>
        <w:ind w:left="605"/>
      </w:pPr>
      <w:r>
        <w:rPr>
          <w:color w:val="1A1A1A"/>
          <w:sz w:val="21"/>
        </w:rPr>
        <w:t>Up to five passengers with two large luggage.</w:t>
      </w:r>
    </w:p>
    <w:p>
      <w:pPr>
        <w:pStyle w:val="ListBullet"/>
        <w:spacing w:after="120"/>
        <w:ind w:left="605"/>
      </w:pPr>
      <w:r>
        <w:rPr>
          <w:color w:val="1A1A1A"/>
          <w:sz w:val="21"/>
        </w:rPr>
        <w:t>If your group or luggage exceeds these limits, the driver may refuse service due to road safety regulations, and you would not be eligible for a refund.</w:t>
      </w:r>
    </w:p>
    <w:p>
      <w:pPr>
        <w:spacing w:before="200" w:after="40"/>
      </w:pPr>
      <w:r>
        <w:rPr>
          <w:b/>
          <w:color w:val="007D38"/>
          <w:sz w:val="21"/>
        </w:rPr>
        <w:t xml:space="preserve">Q136. </w:t>
      </w:r>
      <w:r>
        <w:rPr>
          <w:b/>
          <w:color w:val="1A1A1A"/>
          <w:sz w:val="21"/>
        </w:rPr>
        <w:t>Can I request a child seat or choose the vehicle for GrabExec Limo?</w:t>
      </w:r>
    </w:p>
    <w:p>
      <w:pPr>
        <w:spacing w:after="120"/>
      </w:pPr>
      <w:r>
        <w:rPr>
          <w:b/>
          <w:color w:val="007D38"/>
          <w:sz w:val="21"/>
        </w:rPr>
        <w:t xml:space="preserve">A136. </w:t>
      </w:r>
      <w:r>
        <w:rPr>
          <w:color w:val="1A1A1A"/>
          <w:sz w:val="21"/>
        </w:rPr>
        <w:t>Indicate a child seat requirement under “Additional Requirements” when making your booking and Grab will try its best to accommodate the request; Singapore's Road Traffic Act mandates age-appropriate child seats for all passengers under 1.35 metres in height. You cannot choose a specific vehicle type — the fleet consists entirely of luxury minivans and MPVs, and the exact model depends on availability at your scheduled time.</w:t>
      </w:r>
    </w:p>
    <w:p>
      <w:pPr>
        <w:spacing w:before="200" w:after="40"/>
      </w:pPr>
      <w:r>
        <w:rPr>
          <w:b/>
          <w:color w:val="007D38"/>
          <w:sz w:val="21"/>
        </w:rPr>
        <w:t xml:space="preserve">Q137. </w:t>
      </w:r>
      <w:r>
        <w:rPr>
          <w:b/>
          <w:color w:val="1A1A1A"/>
          <w:sz w:val="21"/>
        </w:rPr>
        <w:t>Are there blackout periods for GrabExec Limo bookings?</w:t>
      </w:r>
    </w:p>
    <w:p>
      <w:pPr>
        <w:spacing w:after="120"/>
      </w:pPr>
      <w:r>
        <w:rPr>
          <w:b/>
          <w:color w:val="007D38"/>
          <w:sz w:val="21"/>
        </w:rPr>
        <w:t xml:space="preserve">A137. </w:t>
      </w:r>
      <w:r>
        <w:rPr>
          <w:color w:val="1A1A1A"/>
          <w:sz w:val="21"/>
        </w:rPr>
        <w:t>Yes. During peak or blocked-out periods such as F1 or Chinese New Year, ride fulfilment may be affected. Separate ride packages may be offered for these high-demand periods, and standard fulfilment cannot be guaranteed otherwise. If no driver is available for your booking, you receive a full refund.</w:t>
      </w:r>
    </w:p>
    <w:p>
      <w:pPr>
        <w:spacing w:before="200" w:after="40"/>
      </w:pPr>
      <w:r>
        <w:rPr>
          <w:b/>
          <w:color w:val="007D38"/>
          <w:sz w:val="21"/>
        </w:rPr>
        <w:t xml:space="preserve">Q138. </w:t>
      </w:r>
      <w:r>
        <w:rPr>
          <w:b/>
          <w:color w:val="1A1A1A"/>
          <w:sz w:val="21"/>
        </w:rPr>
        <w:t>How do I retrieve an item left in a GrabExec Limo?</w:t>
      </w:r>
    </w:p>
    <w:p>
      <w:pPr>
        <w:spacing w:after="120"/>
      </w:pPr>
      <w:r>
        <w:rPr>
          <w:b/>
          <w:color w:val="007D38"/>
          <w:sz w:val="21"/>
        </w:rPr>
        <w:t xml:space="preserve">A138. </w:t>
      </w:r>
      <w:r>
        <w:rPr>
          <w:color w:val="1A1A1A"/>
          <w:sz w:val="21"/>
        </w:rPr>
        <w:t>Your driver surrenders the item to the Grab Driver Centre within 24 hours for you to claim.</w:t>
      </w:r>
    </w:p>
    <w:p>
      <w:pPr>
        <w:spacing w:before="160" w:after="20"/>
      </w:pPr>
      <w:r>
        <w:rPr>
          <w:b/>
          <w:i/>
          <w:color w:val="5F6B63"/>
          <w:sz w:val="17"/>
        </w:rPr>
        <w:t>Scraped from:</w:t>
      </w:r>
    </w:p>
    <w:p>
      <w:pPr>
        <w:spacing w:after="0"/>
        <w:ind w:left="317"/>
      </w:pPr>
      <w:r>
        <w:rPr>
          <w:color w:val="5F6B63"/>
          <w:sz w:val="17"/>
        </w:rPr>
        <w:t>https://help.grab.com/passenger/en-sg/360002085287-About-GrabCoach</w:t>
      </w:r>
    </w:p>
    <w:p>
      <w:pPr>
        <w:spacing w:after="0"/>
        <w:ind w:left="317"/>
      </w:pPr>
      <w:r>
        <w:rPr>
          <w:color w:val="5F6B63"/>
          <w:sz w:val="17"/>
        </w:rPr>
        <w:t>https://help.grab.com/passenger/en-sg/40001139-About-GrabExecutive</w:t>
      </w:r>
    </w:p>
    <w:p/>
    <w:p>
      <w:pPr>
        <w:pStyle w:val="Heading2"/>
      </w:pPr>
      <w:r>
        <w:t>Autonomous rides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Transport › Ride types › Autonomous rides</w:t>
            </w:r>
          </w:p>
          <w:p>
            <w:pPr>
              <w:spacing w:before="20"/>
            </w:pPr>
            <w:r>
              <w:rPr>
                <w:i/>
                <w:color w:val="E8F7EE"/>
                <w:sz w:val="18"/>
              </w:rPr>
              <w:t>Source: https://help.grab.com/passenger/en-sg/115001244167-Transport</w:t>
            </w:r>
          </w:p>
        </w:tc>
      </w:tr>
    </w:tbl>
    <w:p>
      <w:pPr>
        <w:spacing w:before="200" w:after="40"/>
      </w:pPr>
      <w:r>
        <w:rPr>
          <w:b/>
          <w:color w:val="007D38"/>
          <w:sz w:val="21"/>
        </w:rPr>
        <w:t xml:space="preserve">Q139. </w:t>
      </w:r>
      <w:r>
        <w:rPr>
          <w:b/>
          <w:color w:val="1A1A1A"/>
          <w:sz w:val="21"/>
        </w:rPr>
        <w:t>What is the Ai.R Shuttle?</w:t>
      </w:r>
    </w:p>
    <w:p>
      <w:pPr>
        <w:spacing w:after="120"/>
      </w:pPr>
      <w:r>
        <w:rPr>
          <w:b/>
          <w:color w:val="007D38"/>
          <w:sz w:val="21"/>
        </w:rPr>
        <w:t xml:space="preserve">A139. </w:t>
      </w:r>
      <w:r>
        <w:rPr>
          <w:color w:val="1A1A1A"/>
          <w:sz w:val="21"/>
        </w:rPr>
        <w:t>Ai.R is Grab's Autonomous Vehicle (AV) Pilot Programme, run in partnership with AV technology experts to improve transport efficiency and offer a safe, reliable mobility experience. The pilot features 11 autonomous vehicles operating within designated routes and hours, adhering to the Land Transport Authority's guidelines. Early access is by invitation. Operating hours are weekdays, 9:30 AM to 5:00 PM, from 1 April onwards.</w:t>
      </w:r>
    </w:p>
    <w:p>
      <w:pPr>
        <w:spacing w:before="200" w:after="40"/>
      </w:pPr>
      <w:r>
        <w:rPr>
          <w:b/>
          <w:color w:val="007D38"/>
          <w:sz w:val="21"/>
        </w:rPr>
        <w:t xml:space="preserve">Q140. </w:t>
      </w:r>
      <w:r>
        <w:rPr>
          <w:b/>
          <w:color w:val="1A1A1A"/>
          <w:sz w:val="21"/>
        </w:rPr>
        <w:t>Which routes does the Ai.R Shuttle serve?</w:t>
      </w:r>
    </w:p>
    <w:p>
      <w:pPr>
        <w:spacing w:after="120"/>
      </w:pPr>
      <w:r>
        <w:rPr>
          <w:b/>
          <w:color w:val="007D38"/>
          <w:sz w:val="21"/>
        </w:rPr>
        <w:t xml:space="preserve">A140. </w:t>
      </w:r>
      <w:r>
        <w:rPr>
          <w:color w:val="1A1A1A"/>
          <w:sz w:val="21"/>
        </w:rPr>
        <w:t>The pilot runs three routes in Punggol: Route 1 with 4 stops, Route 3 with 5 stops, and Route 3 (Express) with 3 stops. Stops across these routes include Punggol Matilda Court (Blk 231 Sumang Ln), Punggol Clover (Blk 204A), Punggol Plaza, Oasis Terrace, Sam Kee LRT at One Punggol, Northshore Plaza II (Blk 420A) and Punggol Coast Mall bus interchange. Check the route map in the Grab app's Transit tile for the stops served by each route.</w:t>
      </w:r>
    </w:p>
    <w:p>
      <w:pPr>
        <w:spacing w:before="200" w:after="40"/>
      </w:pPr>
      <w:r>
        <w:rPr>
          <w:b/>
          <w:color w:val="007D38"/>
          <w:sz w:val="21"/>
        </w:rPr>
        <w:t xml:space="preserve">Q141. </w:t>
      </w:r>
      <w:r>
        <w:rPr>
          <w:b/>
          <w:color w:val="1A1A1A"/>
          <w:sz w:val="21"/>
        </w:rPr>
        <w:t>How do I ride the Ai.R Shuttle?</w:t>
      </w:r>
    </w:p>
    <w:p>
      <w:pPr>
        <w:spacing w:after="120"/>
      </w:pPr>
      <w:r>
        <w:rPr>
          <w:b/>
          <w:color w:val="007D38"/>
          <w:sz w:val="21"/>
        </w:rPr>
        <w:t xml:space="preserve">A141. </w:t>
      </w:r>
      <w:r>
        <w:rPr>
          <w:color w:val="1A1A1A"/>
          <w:sz w:val="21"/>
        </w:rPr>
        <w:t>Open the Grab app and tap the Transit tile to check the route map, live shuttle location, service frequency and available seats, and review and accept the Terms &amp; Conditions the first time. Go to the pick-up point and join the queue. When the shuttle arrives and it is your turn, the doors open — allow passengers to alight first, then board and take your seat. After payment you see Payment Success, which is your virtual ticket, so keep it handy. Arrive a few minutes early and make sure you are logged in with a valid payment method.</w:t>
      </w:r>
    </w:p>
    <w:p>
      <w:pPr>
        <w:spacing w:before="200" w:after="40"/>
      </w:pPr>
      <w:r>
        <w:rPr>
          <w:b/>
          <w:color w:val="007D38"/>
          <w:sz w:val="21"/>
        </w:rPr>
        <w:t xml:space="preserve">Q142. </w:t>
      </w:r>
      <w:r>
        <w:rPr>
          <w:b/>
          <w:color w:val="1A1A1A"/>
          <w:sz w:val="21"/>
        </w:rPr>
        <w:t>What safety features does the Ai.R Shuttle have?</w:t>
      </w:r>
    </w:p>
    <w:p>
      <w:pPr>
        <w:spacing w:after="120"/>
      </w:pPr>
      <w:r>
        <w:rPr>
          <w:b/>
          <w:color w:val="007D38"/>
          <w:sz w:val="21"/>
        </w:rPr>
        <w:t xml:space="preserve">A142. </w:t>
      </w:r>
      <w:r>
        <w:rPr>
          <w:color w:val="1A1A1A"/>
          <w:sz w:val="21"/>
        </w:rPr>
        <w:t>Every Ai.R ride is monitored by trained safety professionals, and during the pilot phase an on-board Safety Driver is present in each vehicle. Vehicles are equipped with cameras that record video for safety and compliance with LTA regulations. The AVs are programmed for safety with smooth acceleration and braking, and a ride does not start until all passengers have fastened their seatbelts. Passengers can use the physical emergency Stop button in the vehicle or contact Grab's remote Safety Team for immediate assistance.</w:t>
      </w:r>
    </w:p>
    <w:p>
      <w:pPr>
        <w:spacing w:before="200" w:after="40"/>
      </w:pPr>
      <w:r>
        <w:rPr>
          <w:b/>
          <w:color w:val="007D38"/>
          <w:sz w:val="21"/>
        </w:rPr>
        <w:t xml:space="preserve">Q143. </w:t>
      </w:r>
      <w:r>
        <w:rPr>
          <w:b/>
          <w:color w:val="1A1A1A"/>
          <w:sz w:val="21"/>
        </w:rPr>
        <w:t>What are passengers expected to do on board the Ai.R Shuttle?</w:t>
      </w:r>
    </w:p>
    <w:p>
      <w:pPr>
        <w:spacing w:after="40"/>
      </w:pPr>
      <w:r>
        <w:rPr>
          <w:b/>
          <w:color w:val="007D38"/>
          <w:sz w:val="21"/>
        </w:rPr>
        <w:t xml:space="preserve">A143. </w:t>
      </w:r>
      <w:r>
        <w:rPr>
          <w:color w:val="1A1A1A"/>
          <w:sz w:val="21"/>
        </w:rPr>
        <w:t>Passengers are expected to follow these rules:</w:t>
      </w:r>
    </w:p>
    <w:p>
      <w:pPr>
        <w:pStyle w:val="ListBullet"/>
        <w:spacing w:after="20"/>
        <w:ind w:left="605"/>
      </w:pPr>
      <w:r>
        <w:rPr>
          <w:color w:val="1A1A1A"/>
          <w:sz w:val="21"/>
        </w:rPr>
        <w:t>Always wear your seatbelt.</w:t>
      </w:r>
    </w:p>
    <w:p>
      <w:pPr>
        <w:pStyle w:val="ListBullet"/>
        <w:spacing w:after="20"/>
        <w:ind w:left="605"/>
      </w:pPr>
      <w:r>
        <w:rPr>
          <w:color w:val="1A1A1A"/>
          <w:sz w:val="21"/>
        </w:rPr>
        <w:t>Stay seated while the vehicle is moving.</w:t>
      </w:r>
    </w:p>
    <w:p>
      <w:pPr>
        <w:pStyle w:val="ListBullet"/>
        <w:spacing w:after="20"/>
        <w:ind w:left="605"/>
      </w:pPr>
      <w:r>
        <w:rPr>
          <w:color w:val="1A1A1A"/>
          <w:sz w:val="21"/>
        </w:rPr>
        <w:t>Avoid tampering with the vehicle's equipment.</w:t>
      </w:r>
    </w:p>
    <w:p>
      <w:pPr>
        <w:pStyle w:val="ListBullet"/>
        <w:spacing w:after="20"/>
        <w:ind w:left="605"/>
      </w:pPr>
      <w:r>
        <w:rPr>
          <w:color w:val="1A1A1A"/>
          <w:sz w:val="21"/>
        </w:rPr>
        <w:t>Carry only items that can be secured in your space.</w:t>
      </w:r>
    </w:p>
    <w:p>
      <w:pPr>
        <w:pStyle w:val="ListBullet"/>
        <w:spacing w:after="20"/>
        <w:ind w:left="605"/>
      </w:pPr>
      <w:r>
        <w:rPr>
          <w:color w:val="1A1A1A"/>
          <w:sz w:val="21"/>
        </w:rPr>
        <w:t>Passengers aged 12 and below must be accompanied by an adult.</w:t>
      </w:r>
    </w:p>
    <w:p>
      <w:pPr>
        <w:pStyle w:val="ListBullet"/>
        <w:spacing w:after="20"/>
        <w:ind w:left="605"/>
      </w:pPr>
      <w:r>
        <w:rPr>
          <w:color w:val="1A1A1A"/>
          <w:sz w:val="21"/>
        </w:rPr>
        <w:t>Passengers under 1.35m are not permitted to ride without appropriate child restraints, which the accompanying passenger must bring and use to secure the child during the ride.</w:t>
      </w:r>
    </w:p>
    <w:p>
      <w:pPr>
        <w:pStyle w:val="ListBullet"/>
        <w:spacing w:after="120"/>
        <w:ind w:left="605"/>
      </w:pPr>
      <w:r>
        <w:rPr>
          <w:color w:val="1A1A1A"/>
          <w:sz w:val="21"/>
        </w:rPr>
        <w:t>Passengers with health conditions such as pregnancy or motion sickness may prefer alternative transport.</w:t>
      </w:r>
    </w:p>
    <w:p>
      <w:pPr>
        <w:spacing w:before="200" w:after="40"/>
      </w:pPr>
      <w:r>
        <w:rPr>
          <w:b/>
          <w:color w:val="007D38"/>
          <w:sz w:val="21"/>
        </w:rPr>
        <w:t xml:space="preserve">Q144. </w:t>
      </w:r>
      <w:r>
        <w:rPr>
          <w:b/>
          <w:color w:val="1A1A1A"/>
          <w:sz w:val="21"/>
        </w:rPr>
        <w:t>Who operates the Ai.R Shuttle and how are they trained?</w:t>
      </w:r>
    </w:p>
    <w:p>
      <w:pPr>
        <w:spacing w:after="120"/>
      </w:pPr>
      <w:r>
        <w:rPr>
          <w:b/>
          <w:color w:val="007D38"/>
          <w:sz w:val="21"/>
        </w:rPr>
        <w:t xml:space="preserve">A144. </w:t>
      </w:r>
      <w:r>
        <w:rPr>
          <w:color w:val="1A1A1A"/>
          <w:sz w:val="21"/>
        </w:rPr>
        <w:t>Safety Operators are former Grab drivers selected for exemplary safety histories — clean driving records with no demerit points or major accidents in the last 12 months — and screened to ensure they prioritise passenger safety. Each completes specialised autonomous training on the Ai.R shuttle vehicle, extensive familiarisation with left-hand drive operations and manual takeover protocols, and rigorous theory and practical examinations to attain certification. After certification they operated the shuttle without passengers for 1 to 2 months, and are fully equipped to take over the vehicle manually immediately if needed.</w:t>
      </w:r>
    </w:p>
    <w:p>
      <w:pPr>
        <w:spacing w:before="200" w:after="40"/>
      </w:pPr>
      <w:r>
        <w:rPr>
          <w:b/>
          <w:color w:val="007D38"/>
          <w:sz w:val="21"/>
        </w:rPr>
        <w:t xml:space="preserve">Q145. </w:t>
      </w:r>
      <w:r>
        <w:rPr>
          <w:b/>
          <w:color w:val="1A1A1A"/>
          <w:sz w:val="21"/>
        </w:rPr>
        <w:t>What technology keeps the Ai.R Shuttle safe on the road?</w:t>
      </w:r>
    </w:p>
    <w:p>
      <w:pPr>
        <w:spacing w:after="120"/>
      </w:pPr>
      <w:r>
        <w:rPr>
          <w:b/>
          <w:color w:val="007D38"/>
          <w:sz w:val="21"/>
        </w:rPr>
        <w:t xml:space="preserve">A145. </w:t>
      </w:r>
      <w:r>
        <w:rPr>
          <w:color w:val="1A1A1A"/>
          <w:sz w:val="21"/>
        </w:rPr>
        <w:t>High-definition vision cameras and LiDAR sensors placed around the vehicle provide a complete 360-degree view and can detect obstacles up to 200 metres away, so the vehicle sees pedestrians, other cars and road signs in all directions even in heavy rain or low light. Collision detection strips along the sides and bumpers act as a final physical failsafe, sensing immediate impact or contact and instantly triggering an emergency stop. The shuttles have also passed the LTA's Milestone 1 safety assessment.</w:t>
      </w:r>
    </w:p>
    <w:p>
      <w:pPr>
        <w:spacing w:before="200" w:after="40"/>
      </w:pPr>
      <w:r>
        <w:rPr>
          <w:b/>
          <w:color w:val="007D38"/>
          <w:sz w:val="21"/>
        </w:rPr>
        <w:t xml:space="preserve">Q146. </w:t>
      </w:r>
      <w:r>
        <w:rPr>
          <w:b/>
          <w:color w:val="1A1A1A"/>
          <w:sz w:val="21"/>
        </w:rPr>
        <w:t>How are the Ai.R shuttles prepared for their routes?</w:t>
      </w:r>
    </w:p>
    <w:p>
      <w:pPr>
        <w:spacing w:after="120"/>
      </w:pPr>
      <w:r>
        <w:rPr>
          <w:b/>
          <w:color w:val="007D38"/>
          <w:sz w:val="21"/>
        </w:rPr>
        <w:t xml:space="preserve">A146. </w:t>
      </w:r>
      <w:r>
        <w:rPr>
          <w:color w:val="1A1A1A"/>
          <w:sz w:val="21"/>
        </w:rPr>
        <w:t>Each shuttle goes through an extensive route familiarisation phase before launch. This allows the AI to master local road conditions by memorising every speed bump, zebra crossing and traffic light cycle on the route; to adapt to weather by calibrating autonomous operations for safety during heavy rain; and to identify hazards by learning to predict and react to common road behaviours, such as pedestrians stepping off curbs or vehicles merging.</w:t>
      </w:r>
    </w:p>
    <w:p>
      <w:pPr>
        <w:spacing w:before="200" w:after="40"/>
      </w:pPr>
      <w:r>
        <w:rPr>
          <w:b/>
          <w:color w:val="007D38"/>
          <w:sz w:val="21"/>
        </w:rPr>
        <w:t xml:space="preserve">Q147. </w:t>
      </w:r>
      <w:r>
        <w:rPr>
          <w:b/>
          <w:color w:val="1A1A1A"/>
          <w:sz w:val="21"/>
        </w:rPr>
        <w:t>Is anyone monitoring the shuttle besides the on-board operator?</w:t>
      </w:r>
    </w:p>
    <w:p>
      <w:pPr>
        <w:spacing w:after="120"/>
      </w:pPr>
      <w:r>
        <w:rPr>
          <w:b/>
          <w:color w:val="007D38"/>
          <w:sz w:val="21"/>
        </w:rPr>
        <w:t xml:space="preserve">A147. </w:t>
      </w:r>
      <w:r>
        <w:rPr>
          <w:color w:val="1A1A1A"/>
          <w:sz w:val="21"/>
        </w:rPr>
        <w:t>Yes. A centralised Remote Command Centre monitors every shuttle in real time, tracking the vehicle's health and status and ready to provide high-level guidance or intervene if the Safety Operator is incapacitated. A dedicated mobile team of Field Operators roams the route and can respond at the vehicle's location within minutes for technical issues or passenger needs.</w:t>
      </w:r>
    </w:p>
    <w:p>
      <w:pPr>
        <w:spacing w:before="200" w:after="40"/>
      </w:pPr>
      <w:r>
        <w:rPr>
          <w:b/>
          <w:color w:val="007D38"/>
          <w:sz w:val="21"/>
        </w:rPr>
        <w:t xml:space="preserve">Q148. </w:t>
      </w:r>
      <w:r>
        <w:rPr>
          <w:b/>
          <w:color w:val="1A1A1A"/>
          <w:sz w:val="21"/>
        </w:rPr>
        <w:t>What should I do in an emergency on the Ai.R Shuttle?</w:t>
      </w:r>
    </w:p>
    <w:p>
      <w:pPr>
        <w:spacing w:after="120"/>
      </w:pPr>
      <w:r>
        <w:rPr>
          <w:b/>
          <w:color w:val="007D38"/>
          <w:sz w:val="21"/>
        </w:rPr>
        <w:t xml:space="preserve">A148. </w:t>
      </w:r>
      <w:r>
        <w:rPr>
          <w:color w:val="1A1A1A"/>
          <w:sz w:val="21"/>
        </w:rPr>
        <w:t>Always follow the instructions of the Safety Operator, Grab Customer Support or other authorised Ai.R staff. For immediate threats or severe emergencies such as a medical emergency, fire, motor accident or physical threat, call the authorities first. Once all parties are safe and the authorities have been notified, inform the Safety Operator and report the incident to Grab. The designated emergency button is solely for immediate safety-critical situations, and misuse — including activation for non-emergency situations — is treated as a severe violation that may lead to immediate trip termination and enforcement actions.</w:t>
      </w:r>
    </w:p>
    <w:p>
      <w:pPr>
        <w:spacing w:before="200" w:after="40"/>
      </w:pPr>
      <w:r>
        <w:rPr>
          <w:b/>
          <w:color w:val="007D38"/>
          <w:sz w:val="21"/>
        </w:rPr>
        <w:t xml:space="preserve">Q149. </w:t>
      </w:r>
      <w:r>
        <w:rPr>
          <w:b/>
          <w:color w:val="1A1A1A"/>
          <w:sz w:val="21"/>
        </w:rPr>
        <w:t>Why might the shuttle stop unexpectedly?</w:t>
      </w:r>
    </w:p>
    <w:p>
      <w:pPr>
        <w:spacing w:after="120"/>
      </w:pPr>
      <w:r>
        <w:rPr>
          <w:b/>
          <w:color w:val="007D38"/>
          <w:sz w:val="21"/>
        </w:rPr>
        <w:t xml:space="preserve">A149. </w:t>
      </w:r>
      <w:r>
        <w:rPr>
          <w:color w:val="1A1A1A"/>
          <w:sz w:val="21"/>
        </w:rPr>
        <w:t>An unexpected pause is usually due to safety considerations such as obstacles or traffic conditions. If the stop is prolonged, seek assistance from the Safety Operator or on-ground staff.</w:t>
      </w:r>
    </w:p>
    <w:p>
      <w:pPr>
        <w:spacing w:before="200" w:after="40"/>
      </w:pPr>
      <w:r>
        <w:rPr>
          <w:b/>
          <w:color w:val="007D38"/>
          <w:sz w:val="21"/>
        </w:rPr>
        <w:t xml:space="preserve">Q150. </w:t>
      </w:r>
      <w:r>
        <w:rPr>
          <w:b/>
          <w:color w:val="1A1A1A"/>
          <w:sz w:val="21"/>
        </w:rPr>
        <w:t>What can I bring on board the Ai.R Shuttle?</w:t>
      </w:r>
    </w:p>
    <w:p>
      <w:pPr>
        <w:spacing w:after="120"/>
      </w:pPr>
      <w:r>
        <w:rPr>
          <w:b/>
          <w:color w:val="007D38"/>
          <w:sz w:val="21"/>
        </w:rPr>
        <w:t xml:space="preserve">A150. </w:t>
      </w:r>
      <w:r>
        <w:rPr>
          <w:color w:val="1A1A1A"/>
          <w:sz w:val="21"/>
        </w:rPr>
        <w:t>Space inside the shuttle is limited and the car boot is unavailable for use. You may bring small personal items that can be handled easily by one person and do not obstruct the movement of other passengers — small bags such as backpacks, briefcases, handbags or grocery bags that fit comfortably on your lap or at your feet — and items that can be safely held or restrained without sliding around during the ride.</w:t>
      </w:r>
    </w:p>
    <w:p>
      <w:pPr>
        <w:spacing w:before="200" w:after="40"/>
      </w:pPr>
      <w:r>
        <w:rPr>
          <w:b/>
          <w:color w:val="007D38"/>
          <w:sz w:val="21"/>
        </w:rPr>
        <w:t xml:space="preserve">Q151. </w:t>
      </w:r>
      <w:r>
        <w:rPr>
          <w:b/>
          <w:color w:val="1A1A1A"/>
          <w:sz w:val="21"/>
        </w:rPr>
        <w:t>What is not allowed on the Ai.R Shuttle?</w:t>
      </w:r>
    </w:p>
    <w:p>
      <w:pPr>
        <w:spacing w:after="40"/>
      </w:pPr>
      <w:r>
        <w:rPr>
          <w:b/>
          <w:color w:val="007D38"/>
          <w:sz w:val="21"/>
        </w:rPr>
        <w:t xml:space="preserve">A151. </w:t>
      </w:r>
      <w:r>
        <w:rPr>
          <w:color w:val="1A1A1A"/>
          <w:sz w:val="21"/>
        </w:rPr>
        <w:t>The following are prohibited on board:</w:t>
      </w:r>
    </w:p>
    <w:p>
      <w:pPr>
        <w:pStyle w:val="ListBullet"/>
        <w:spacing w:after="20"/>
        <w:ind w:left="605"/>
      </w:pPr>
      <w:r>
        <w:rPr>
          <w:color w:val="1A1A1A"/>
          <w:sz w:val="21"/>
        </w:rPr>
        <w:t>Bulky items: large luggage, suitcases, furniture, or anything blocking the aisle or emergency exits.</w:t>
      </w:r>
    </w:p>
    <w:p>
      <w:pPr>
        <w:pStyle w:val="ListBullet"/>
        <w:spacing w:after="20"/>
        <w:ind w:left="605"/>
      </w:pPr>
      <w:r>
        <w:rPr>
          <w:color w:val="1A1A1A"/>
          <w:sz w:val="21"/>
        </w:rPr>
        <w:t>Pungent food: items with strong odours, such as durians.</w:t>
      </w:r>
    </w:p>
    <w:p>
      <w:pPr>
        <w:pStyle w:val="ListBullet"/>
        <w:spacing w:after="20"/>
        <w:ind w:left="605"/>
      </w:pPr>
      <w:r>
        <w:rPr>
          <w:color w:val="1A1A1A"/>
          <w:sz w:val="21"/>
        </w:rPr>
        <w:t>Hazardous materials: flammable liquids, gas canisters, batteries, or explosive materials.</w:t>
      </w:r>
    </w:p>
    <w:p>
      <w:pPr>
        <w:pStyle w:val="ListBullet"/>
        <w:spacing w:after="20"/>
        <w:ind w:left="605"/>
      </w:pPr>
      <w:r>
        <w:rPr>
          <w:color w:val="1A1A1A"/>
          <w:sz w:val="21"/>
        </w:rPr>
        <w:t>Sharp or unstable objects: uncovered, sharp or hard-to-secure items that could pose a risk if the vehicle brakes suddenly.</w:t>
      </w:r>
    </w:p>
    <w:p>
      <w:pPr>
        <w:pStyle w:val="ListBullet"/>
        <w:spacing w:after="20"/>
        <w:ind w:left="605"/>
      </w:pPr>
      <w:r>
        <w:rPr>
          <w:color w:val="1A1A1A"/>
          <w:sz w:val="21"/>
        </w:rPr>
        <w:t>Illegal items: drugs, weapons and any contraband forbidden by Singapore law.</w:t>
      </w:r>
    </w:p>
    <w:p>
      <w:pPr>
        <w:pStyle w:val="ListBullet"/>
        <w:spacing w:after="120"/>
        <w:ind w:left="605"/>
      </w:pPr>
      <w:r>
        <w:rPr>
          <w:color w:val="1A1A1A"/>
          <w:sz w:val="21"/>
        </w:rPr>
        <w:t>E-vaporizers: possession and use of electronic vaporizers and related components are illegal and strictly prohibited.</w:t>
      </w:r>
    </w:p>
    <w:p>
      <w:pPr>
        <w:spacing w:before="200" w:after="40"/>
      </w:pPr>
      <w:r>
        <w:rPr>
          <w:b/>
          <w:color w:val="007D38"/>
          <w:sz w:val="21"/>
        </w:rPr>
        <w:t xml:space="preserve">Q152. </w:t>
      </w:r>
      <w:r>
        <w:rPr>
          <w:b/>
          <w:color w:val="1A1A1A"/>
          <w:sz w:val="21"/>
        </w:rPr>
        <w:t>Can I bring pets or children on the Ai.R Shuttle?</w:t>
      </w:r>
    </w:p>
    <w:p>
      <w:pPr>
        <w:spacing w:after="120"/>
      </w:pPr>
      <w:r>
        <w:rPr>
          <w:b/>
          <w:color w:val="007D38"/>
          <w:sz w:val="21"/>
        </w:rPr>
        <w:t xml:space="preserve">A152. </w:t>
      </w:r>
      <w:r>
        <w:rPr>
          <w:color w:val="1A1A1A"/>
          <w:sz w:val="21"/>
        </w:rPr>
        <w:t>Pets are not permitted, to ensure the comfort and safety of all passengers including those with allergies. Children are allowed under strict safety rules: children aged 12 and under must be accompanied by an adult, and for legal compliance under Singapore's Road Traffic Act, passengers under 1.35m are not permitted to ride without an appropriate child restraint. Child restraints are not provided on board — you must bring your own, install it and ensure the child is properly secured. Without a suitable restraint you will be unable to board.</w:t>
      </w:r>
    </w:p>
    <w:p>
      <w:pPr>
        <w:spacing w:before="160" w:after="20"/>
      </w:pPr>
      <w:r>
        <w:rPr>
          <w:b/>
          <w:i/>
          <w:color w:val="5F6B63"/>
          <w:sz w:val="17"/>
        </w:rPr>
        <w:t>Scraped from:</w:t>
      </w:r>
    </w:p>
    <w:p>
      <w:pPr>
        <w:spacing w:after="0"/>
        <w:ind w:left="317"/>
      </w:pPr>
      <w:r>
        <w:rPr>
          <w:color w:val="5F6B63"/>
          <w:sz w:val="17"/>
        </w:rPr>
        <w:t>https://help.grab.com/passenger/en-sg/40001432-About-Ai-R-Shuttle</w:t>
      </w:r>
    </w:p>
    <w:p>
      <w:pPr>
        <w:spacing w:after="0"/>
        <w:ind w:left="317"/>
      </w:pPr>
      <w:r>
        <w:rPr>
          <w:color w:val="5F6B63"/>
          <w:sz w:val="17"/>
        </w:rPr>
        <w:t>https://help.grab.com/passenger/en-sg/40001590-Safety-guidelines-onboard-Ai-R-Shuttle</w:t>
      </w:r>
    </w:p>
    <w:p>
      <w:pPr>
        <w:spacing w:after="0"/>
        <w:ind w:left="317"/>
      </w:pPr>
      <w:r>
        <w:rPr>
          <w:color w:val="5F6B63"/>
          <w:sz w:val="17"/>
        </w:rPr>
        <w:t>https://help.grab.com/passenger/en-sg/40001589-Prohibited-items-on-Ai-R-Shuttle</w:t>
      </w:r>
    </w:p>
    <w:p/>
    <w:p>
      <w:pPr>
        <w:pStyle w:val="Heading2"/>
      </w:pPr>
      <w:r>
        <w:t>GrabCab</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Transport › Ride types › GrabCab</w:t>
            </w:r>
          </w:p>
          <w:p>
            <w:pPr>
              <w:spacing w:before="20"/>
            </w:pPr>
            <w:r>
              <w:rPr>
                <w:i/>
                <w:color w:val="E8F7EE"/>
                <w:sz w:val="18"/>
              </w:rPr>
              <w:t>Source: https://help.grab.com/passenger/en-sg/115001244167-Transport</w:t>
            </w:r>
          </w:p>
        </w:tc>
      </w:tr>
    </w:tbl>
    <w:p>
      <w:pPr>
        <w:spacing w:before="200" w:after="40"/>
      </w:pPr>
      <w:r>
        <w:rPr>
          <w:b/>
          <w:color w:val="007D38"/>
          <w:sz w:val="21"/>
        </w:rPr>
        <w:t xml:space="preserve">Q153. </w:t>
      </w:r>
      <w:r>
        <w:rPr>
          <w:b/>
          <w:color w:val="1A1A1A"/>
          <w:sz w:val="21"/>
        </w:rPr>
        <w:t>How is GrabCab different from Standard Taxi?</w:t>
      </w:r>
    </w:p>
    <w:p>
      <w:pPr>
        <w:spacing w:after="120"/>
      </w:pPr>
      <w:r>
        <w:rPr>
          <w:b/>
          <w:color w:val="007D38"/>
          <w:sz w:val="21"/>
        </w:rPr>
        <w:t xml:space="preserve">A153. </w:t>
      </w:r>
      <w:r>
        <w:rPr>
          <w:color w:val="1A1A1A"/>
          <w:sz w:val="21"/>
        </w:rPr>
        <w:t>With Standard Taxi you book a regular taxi via the Grab app using metered fares, and the app matches you with the nearest available taxi, which may not always be a GrabCab vehicle. GrabCab taxis can be flagged down directly on the street without using the app. Both services operate on metered fares with applicable surcharges. GrabCab does not offer advance bookings — it is designed for on-demand convenience, so you simply hail a GrabCab whenever you need a ride.</w:t>
      </w:r>
    </w:p>
    <w:p>
      <w:pPr>
        <w:spacing w:before="200" w:after="40"/>
      </w:pPr>
      <w:r>
        <w:rPr>
          <w:b/>
          <w:color w:val="007D38"/>
          <w:sz w:val="21"/>
        </w:rPr>
        <w:t xml:space="preserve">Q154. </w:t>
      </w:r>
      <w:r>
        <w:rPr>
          <w:b/>
          <w:color w:val="1A1A1A"/>
          <w:sz w:val="21"/>
        </w:rPr>
        <w:t>How many passengers and how much luggage fit in a GrabCab?</w:t>
      </w:r>
    </w:p>
    <w:p>
      <w:pPr>
        <w:spacing w:after="120"/>
      </w:pPr>
      <w:r>
        <w:rPr>
          <w:b/>
          <w:color w:val="007D38"/>
          <w:sz w:val="21"/>
        </w:rPr>
        <w:t xml:space="preserve">A154. </w:t>
      </w:r>
      <w:r>
        <w:rPr>
          <w:color w:val="1A1A1A"/>
          <w:sz w:val="21"/>
        </w:rPr>
        <w:t>A 4-seater taxi seats up to 4 adults, or combinations such as 3 adults and 2 children, and fits 2 large luggage items. A 6-seater taxi seats up to 6 adults, or combinations such as 5 adults and 2 children, and fits 2 large luggage items when fully seated, or up to 4 large luggage items with fewer passengers. Children are counted as individuals under 12 years old.</w:t>
      </w:r>
    </w:p>
    <w:p>
      <w:pPr>
        <w:spacing w:before="200" w:after="40"/>
      </w:pPr>
      <w:r>
        <w:rPr>
          <w:b/>
          <w:color w:val="007D38"/>
          <w:sz w:val="21"/>
        </w:rPr>
        <w:t xml:space="preserve">Q155. </w:t>
      </w:r>
      <w:r>
        <w:rPr>
          <w:b/>
          <w:color w:val="1A1A1A"/>
          <w:sz w:val="21"/>
        </w:rPr>
        <w:t>How do I pay for a street-hailed GrabCab ride?</w:t>
      </w:r>
    </w:p>
    <w:p>
      <w:pPr>
        <w:spacing w:after="120"/>
      </w:pPr>
      <w:r>
        <w:rPr>
          <w:b/>
          <w:color w:val="007D38"/>
          <w:sz w:val="21"/>
        </w:rPr>
        <w:t xml:space="preserve">A155. </w:t>
      </w:r>
      <w:r>
        <w:rPr>
          <w:color w:val="1A1A1A"/>
          <w:sz w:val="21"/>
        </w:rPr>
        <w:t>GrabCab accepts both cashless and cash payments. If you only have large notes, inform the driver so the transaction goes smoothly.</w:t>
      </w:r>
    </w:p>
    <w:p>
      <w:pPr>
        <w:spacing w:before="200" w:after="40"/>
      </w:pPr>
      <w:r>
        <w:rPr>
          <w:b/>
          <w:color w:val="007D38"/>
          <w:sz w:val="21"/>
        </w:rPr>
        <w:t xml:space="preserve">Q156. </w:t>
      </w:r>
      <w:r>
        <w:rPr>
          <w:b/>
          <w:color w:val="1A1A1A"/>
          <w:sz w:val="21"/>
        </w:rPr>
        <w:t>Can I make multiple pick-ups and drop-offs on one GrabCab trip?</w:t>
      </w:r>
    </w:p>
    <w:p>
      <w:pPr>
        <w:spacing w:after="120"/>
      </w:pPr>
      <w:r>
        <w:rPr>
          <w:b/>
          <w:color w:val="007D38"/>
          <w:sz w:val="21"/>
        </w:rPr>
        <w:t xml:space="preserve">A156. </w:t>
      </w:r>
      <w:r>
        <w:rPr>
          <w:color w:val="1A1A1A"/>
          <w:sz w:val="21"/>
        </w:rPr>
        <w:t>Yes. GrabCab supports flexible trips with multiple pick-ups and destinations. The taxi meter runs continuously to reflect the total distance and time, and additional surcharges may apply for ERP charges or specific locations.</w:t>
      </w:r>
    </w:p>
    <w:p>
      <w:pPr>
        <w:spacing w:before="200" w:after="40"/>
      </w:pPr>
      <w:r>
        <w:rPr>
          <w:b/>
          <w:color w:val="007D38"/>
          <w:sz w:val="21"/>
        </w:rPr>
        <w:t xml:space="preserve">Q157. </w:t>
      </w:r>
      <w:r>
        <w:rPr>
          <w:b/>
          <w:color w:val="1A1A1A"/>
          <w:sz w:val="21"/>
        </w:rPr>
        <w:t>What kinds of services does GrabCab offer?</w:t>
      </w:r>
    </w:p>
    <w:p>
      <w:pPr>
        <w:spacing w:after="120"/>
      </w:pPr>
      <w:r>
        <w:rPr>
          <w:b/>
          <w:color w:val="007D38"/>
          <w:sz w:val="21"/>
        </w:rPr>
        <w:t xml:space="preserve">A157. </w:t>
      </w:r>
      <w:r>
        <w:rPr>
          <w:color w:val="1A1A1A"/>
          <w:sz w:val="21"/>
        </w:rPr>
        <w:t>GrabCab welcomes pets on board so you can travel with your companion animal, provided the pet is securely placed in a cage or muzzled during the ride. GrabCab vehicles are also designed to accommodate families and groups comfortably, subject to seating capacity. Child seats are not required, though they are recommended for young children to enhance safety during the journey.</w:t>
      </w:r>
    </w:p>
    <w:p>
      <w:pPr>
        <w:spacing w:before="200" w:after="40"/>
      </w:pPr>
      <w:r>
        <w:rPr>
          <w:b/>
          <w:color w:val="007D38"/>
          <w:sz w:val="21"/>
        </w:rPr>
        <w:t xml:space="preserve">Q158. </w:t>
      </w:r>
      <w:r>
        <w:rPr>
          <w:b/>
          <w:color w:val="1A1A1A"/>
          <w:sz w:val="21"/>
        </w:rPr>
        <w:t>What should I keep in mind on a GrabCab ride?</w:t>
      </w:r>
    </w:p>
    <w:p>
      <w:pPr>
        <w:spacing w:after="120"/>
      </w:pPr>
      <w:r>
        <w:rPr>
          <w:b/>
          <w:color w:val="007D38"/>
          <w:sz w:val="21"/>
        </w:rPr>
        <w:t xml:space="preserve">A158. </w:t>
      </w:r>
      <w:r>
        <w:rPr>
          <w:color w:val="1A1A1A"/>
          <w:sz w:val="21"/>
        </w:rPr>
        <w:t>Share your preferred route with the driver and request a receipt if you need one. Keep pets in cages or muzzled, seat passengers under 1.35m tall in the rear seats, and ensure everyone wears seatbelts as required by law. Tell the driver if you only have large notes so payment goes smoothly. Avoid eating, drinking, smoking, littering or vandalising in the taxi.</w:t>
      </w:r>
    </w:p>
    <w:p>
      <w:pPr>
        <w:spacing w:before="160" w:after="20"/>
      </w:pPr>
      <w:r>
        <w:rPr>
          <w:b/>
          <w:i/>
          <w:color w:val="5F6B63"/>
          <w:sz w:val="17"/>
        </w:rPr>
        <w:t>Scraped from:</w:t>
      </w:r>
    </w:p>
    <w:p>
      <w:pPr>
        <w:spacing w:after="0"/>
        <w:ind w:left="317"/>
      </w:pPr>
      <w:r>
        <w:rPr>
          <w:color w:val="5F6B63"/>
          <w:sz w:val="17"/>
        </w:rPr>
        <w:t>https://help.grab.com/passenger/en-sg/40001153-About-GrabCab</w:t>
      </w:r>
    </w:p>
    <w:p/>
    <w:p>
      <w:pPr>
        <w:pStyle w:val="Heading2"/>
      </w:pPr>
      <w:r>
        <w:t>Pricing &amp; fees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Transport › Pricing &amp; fees</w:t>
            </w:r>
          </w:p>
          <w:p>
            <w:pPr>
              <w:spacing w:before="20"/>
            </w:pPr>
            <w:r>
              <w:rPr>
                <w:i/>
                <w:color w:val="E8F7EE"/>
                <w:sz w:val="18"/>
              </w:rPr>
              <w:t>Source: https://help.grab.com/passenger/en-sg/115001244167-Transport</w:t>
            </w:r>
          </w:p>
        </w:tc>
      </w:tr>
    </w:tbl>
    <w:p>
      <w:pPr>
        <w:spacing w:before="200" w:after="40"/>
      </w:pPr>
      <w:r>
        <w:rPr>
          <w:b/>
          <w:color w:val="007D38"/>
          <w:sz w:val="21"/>
        </w:rPr>
        <w:t xml:space="preserve">Q159. </w:t>
      </w:r>
      <w:r>
        <w:rPr>
          <w:b/>
          <w:color w:val="1A1A1A"/>
          <w:sz w:val="21"/>
        </w:rPr>
        <w:t>What is Grab's cancellation policy?</w:t>
      </w:r>
    </w:p>
    <w:p>
      <w:pPr>
        <w:spacing w:after="40"/>
      </w:pPr>
      <w:r>
        <w:rPr>
          <w:b/>
          <w:color w:val="007D38"/>
          <w:sz w:val="21"/>
        </w:rPr>
        <w:t xml:space="preserve">A159. </w:t>
      </w:r>
      <w:r>
        <w:rPr>
          <w:color w:val="1A1A1A"/>
          <w:sz w:val="21"/>
        </w:rPr>
        <w:t>The free cancellation window and fee depend on the service booked:</w:t>
      </w:r>
    </w:p>
    <w:p>
      <w:pPr>
        <w:pStyle w:val="ListBullet"/>
        <w:spacing w:after="20"/>
        <w:ind w:left="605"/>
      </w:pPr>
      <w:r>
        <w:rPr>
          <w:color w:val="1A1A1A"/>
          <w:sz w:val="21"/>
        </w:rPr>
        <w:t>Saver | Share: no free cancellation after getting a driver; $4 fee.</w:t>
      </w:r>
    </w:p>
    <w:p>
      <w:pPr>
        <w:pStyle w:val="ListBullet"/>
        <w:spacing w:after="20"/>
        <w:ind w:left="605"/>
      </w:pPr>
      <w:r>
        <w:rPr>
          <w:color w:val="1A1A1A"/>
          <w:sz w:val="21"/>
        </w:rPr>
        <w:t>Standard (JustGrab), Standard | Car only, Standard | 6 seats, Standard | Metered taxi only, Standard | Kids (Age 1-7), Standard | Kids (Age 1-7) 6 seats, Standard | Kids (Age 4-7), Standard | Kids (Age 4-7) 6 seats, Standard | Pet, Standard | Pet 6 seats, Standard | With wheelchair storage, Premium, Premium | 6 seats: free within 3 minutes after getting a driver or before the scheduled pickup time; $4 fee thereafter.</w:t>
      </w:r>
    </w:p>
    <w:p>
      <w:pPr>
        <w:pStyle w:val="ListBullet"/>
        <w:spacing w:after="20"/>
        <w:ind w:left="605"/>
      </w:pPr>
      <w:r>
        <w:rPr>
          <w:color w:val="1A1A1A"/>
          <w:sz w:val="21"/>
        </w:rPr>
        <w:t>Premium | Exec, Premium | Exec 6 seats, Standard | Assistance with storage, Standard | Assistance with ramp, Saver | Hitch: free within 5 minutes after getting a driver or before the scheduled pickup time; $4 fee thereafter.</w:t>
      </w:r>
    </w:p>
    <w:p>
      <w:pPr>
        <w:pStyle w:val="ListBullet"/>
        <w:spacing w:after="120"/>
        <w:ind w:left="605"/>
      </w:pPr>
      <w:r>
        <w:rPr>
          <w:color w:val="1A1A1A"/>
          <w:sz w:val="21"/>
        </w:rPr>
        <w:t>Standard | 9 seats, Standard | 13 seats: free within 10 minutes after getting a driver or before the scheduled pickup time; $10 fee thereafter.</w:t>
      </w:r>
    </w:p>
    <w:p>
      <w:pPr>
        <w:spacing w:before="200" w:after="40"/>
      </w:pPr>
      <w:r>
        <w:rPr>
          <w:b/>
          <w:color w:val="007D38"/>
          <w:sz w:val="21"/>
        </w:rPr>
        <w:t xml:space="preserve">Q160. </w:t>
      </w:r>
      <w:r>
        <w:rPr>
          <w:b/>
          <w:color w:val="1A1A1A"/>
          <w:sz w:val="21"/>
        </w:rPr>
        <w:t>How do I cancel a ride, and how is the fee charged?</w:t>
      </w:r>
    </w:p>
    <w:p>
      <w:pPr>
        <w:spacing w:after="120"/>
      </w:pPr>
      <w:r>
        <w:rPr>
          <w:b/>
          <w:color w:val="007D38"/>
          <w:sz w:val="21"/>
        </w:rPr>
        <w:t xml:space="preserve">A160. </w:t>
      </w:r>
      <w:r>
        <w:rPr>
          <w:color w:val="1A1A1A"/>
          <w:sz w:val="21"/>
        </w:rPr>
        <w:t>Go to Activity in your app, tap the booking you want to cancel, select Cancel Booking, and choose the most appropriate reason. For cashless payments, any cancellation fee is deducted directly from your GrabPay balance or your linked credit or debit card. For cash payments, the fee is automatically added to the fare of your next ride, so pay the total amount shown in the app directly to your driver.</w:t>
      </w:r>
    </w:p>
    <w:p>
      <w:pPr>
        <w:spacing w:before="200" w:after="40"/>
      </w:pPr>
      <w:r>
        <w:rPr>
          <w:b/>
          <w:color w:val="007D38"/>
          <w:sz w:val="21"/>
        </w:rPr>
        <w:t xml:space="preserve">Q161. </w:t>
      </w:r>
      <w:r>
        <w:rPr>
          <w:b/>
          <w:color w:val="1A1A1A"/>
          <w:sz w:val="21"/>
        </w:rPr>
        <w:t>When is a cancellation fee waived?</w:t>
      </w:r>
    </w:p>
    <w:p>
      <w:pPr>
        <w:spacing w:after="120"/>
      </w:pPr>
      <w:r>
        <w:rPr>
          <w:b/>
          <w:color w:val="007D38"/>
          <w:sz w:val="21"/>
        </w:rPr>
        <w:t xml:space="preserve">A161. </w:t>
      </w:r>
      <w:r>
        <w:rPr>
          <w:color w:val="1A1A1A"/>
          <w:sz w:val="21"/>
        </w:rPr>
        <w:t>Your cancellation fee is waived if your driver does not arrive within 5 minutes after the initially estimated time of arrival — for example, if your driver was 3 minutes away but you have waited over 8 minutes. For Hitch rides, the fee is waived if your driver is still far away after you have waited 5 minutes past the scheduled pickup time. You are also not charged a no-show fee if your driver indicates they have arrived but their real-time GPS location shows they are not actually at your pickup point.</w:t>
      </w:r>
    </w:p>
    <w:p>
      <w:pPr>
        <w:spacing w:before="200" w:after="40"/>
      </w:pPr>
      <w:r>
        <w:rPr>
          <w:b/>
          <w:color w:val="007D38"/>
          <w:sz w:val="21"/>
        </w:rPr>
        <w:t xml:space="preserve">Q162. </w:t>
      </w:r>
      <w:r>
        <w:rPr>
          <w:b/>
          <w:color w:val="1A1A1A"/>
          <w:sz w:val="21"/>
        </w:rPr>
        <w:t>What happens if my driver cancels immediately after arriving?</w:t>
      </w:r>
    </w:p>
    <w:p>
      <w:pPr>
        <w:spacing w:after="120"/>
      </w:pPr>
      <w:r>
        <w:rPr>
          <w:b/>
          <w:color w:val="007D38"/>
          <w:sz w:val="21"/>
        </w:rPr>
        <w:t xml:space="preserve">A162. </w:t>
      </w:r>
      <w:r>
        <w:rPr>
          <w:color w:val="1A1A1A"/>
          <w:sz w:val="21"/>
        </w:rPr>
        <w:t>You are not charged. Drivers must wait at least 5 minutes — or 3 minutes for Share rides — at the pickup location before they can cancel and apply a fee. Drivers are also held accountable for their cancellation rates, which directly affect their eligibility for incentives, and Grab provides a far pickup bonus to help minimise cancelled trips.</w:t>
      </w:r>
    </w:p>
    <w:p>
      <w:pPr>
        <w:spacing w:before="200" w:after="40"/>
      </w:pPr>
      <w:r>
        <w:rPr>
          <w:b/>
          <w:color w:val="007D38"/>
          <w:sz w:val="21"/>
        </w:rPr>
        <w:t xml:space="preserve">Q163. </w:t>
      </w:r>
      <w:r>
        <w:rPr>
          <w:b/>
          <w:color w:val="1A1A1A"/>
          <w:sz w:val="21"/>
        </w:rPr>
        <w:t>When is a cleaning fee charged, and how much is it?</w:t>
      </w:r>
    </w:p>
    <w:p>
      <w:pPr>
        <w:spacing w:after="40"/>
      </w:pPr>
      <w:r>
        <w:rPr>
          <w:b/>
          <w:color w:val="007D38"/>
          <w:sz w:val="21"/>
        </w:rPr>
        <w:t xml:space="preserve">A163. </w:t>
      </w:r>
      <w:r>
        <w:rPr>
          <w:color w:val="1A1A1A"/>
          <w:sz w:val="21"/>
        </w:rPr>
        <w:t>A cleaning fee may be charged if a mess happens during your trip and incurs cleaning costs, since a driver-partner cannot accept rides while cleaning. Fees vary by the type and severity of the mess:</w:t>
      </w:r>
    </w:p>
    <w:p>
      <w:pPr>
        <w:pStyle w:val="ListBullet"/>
        <w:spacing w:after="20"/>
        <w:ind w:left="605"/>
      </w:pPr>
      <w:r>
        <w:rPr>
          <w:color w:val="1A1A1A"/>
          <w:sz w:val="21"/>
        </w:rPr>
        <w:t>Sand or food crumbs, and food, grocery or drink spillage: S$30.</w:t>
      </w:r>
    </w:p>
    <w:p>
      <w:pPr>
        <w:pStyle w:val="ListBullet"/>
        <w:spacing w:after="20"/>
        <w:ind w:left="605"/>
      </w:pPr>
      <w:r>
        <w:rPr>
          <w:color w:val="1A1A1A"/>
          <w:sz w:val="21"/>
        </w:rPr>
        <w:t>Bodily fluids such as defecation, urination or blood, and stains such as mud, dirt, paint, cement, tar or oil: S$75.</w:t>
      </w:r>
    </w:p>
    <w:p>
      <w:pPr>
        <w:pStyle w:val="ListBullet"/>
        <w:spacing w:after="120"/>
        <w:ind w:left="605"/>
      </w:pPr>
      <w:r>
        <w:rPr>
          <w:color w:val="1A1A1A"/>
          <w:sz w:val="21"/>
        </w:rPr>
        <w:t>Vomitus: S$120.</w:t>
      </w:r>
    </w:p>
    <w:p>
      <w:pPr>
        <w:spacing w:before="200" w:after="40"/>
      </w:pPr>
      <w:r>
        <w:rPr>
          <w:b/>
          <w:color w:val="007D38"/>
          <w:sz w:val="21"/>
        </w:rPr>
        <w:t xml:space="preserve">Q164. </w:t>
      </w:r>
      <w:r>
        <w:rPr>
          <w:b/>
          <w:color w:val="1A1A1A"/>
          <w:sz w:val="21"/>
        </w:rPr>
        <w:t>How is a cleaning fee determined and paid?</w:t>
      </w:r>
    </w:p>
    <w:p>
      <w:pPr>
        <w:spacing w:after="120"/>
      </w:pPr>
      <w:r>
        <w:rPr>
          <w:b/>
          <w:color w:val="007D38"/>
          <w:sz w:val="21"/>
        </w:rPr>
        <w:t xml:space="preserve">A164. </w:t>
      </w:r>
      <w:r>
        <w:rPr>
          <w:color w:val="1A1A1A"/>
          <w:sz w:val="21"/>
        </w:rPr>
        <w:t>Grab assesses the type and extent of the mess, reviewing photos, descriptions and other relevant details from both you and the driver-partner. For example, if the driver reports a vomiting incident and provides a valid photo, a cleaning fee of S$120 applies. Once a mess is identified, the fee is charged automatically to the payment method linked to your Grab account, and you receive a call or text message notifying you of the charge.</w:t>
      </w:r>
    </w:p>
    <w:p>
      <w:pPr>
        <w:spacing w:before="200" w:after="40"/>
      </w:pPr>
      <w:r>
        <w:rPr>
          <w:b/>
          <w:color w:val="007D38"/>
          <w:sz w:val="21"/>
        </w:rPr>
        <w:t xml:space="preserve">Q165. </w:t>
      </w:r>
      <w:r>
        <w:rPr>
          <w:b/>
          <w:color w:val="1A1A1A"/>
          <w:sz w:val="21"/>
        </w:rPr>
        <w:t>What if the mess was already in the vehicle before my trip?</w:t>
      </w:r>
    </w:p>
    <w:p>
      <w:pPr>
        <w:spacing w:after="120"/>
      </w:pPr>
      <w:r>
        <w:rPr>
          <w:b/>
          <w:color w:val="007D38"/>
          <w:sz w:val="21"/>
        </w:rPr>
        <w:t xml:space="preserve">A165. </w:t>
      </w:r>
      <w:r>
        <w:rPr>
          <w:color w:val="1A1A1A"/>
          <w:sz w:val="21"/>
        </w:rPr>
        <w:t>Inform your driver immediately if you notice a mess at the start of your trip. You will not be held responsible for a mess that is documented before your trip begins.</w:t>
      </w:r>
    </w:p>
    <w:p>
      <w:pPr>
        <w:spacing w:before="160" w:after="20"/>
      </w:pPr>
      <w:r>
        <w:rPr>
          <w:b/>
          <w:i/>
          <w:color w:val="5F6B63"/>
          <w:sz w:val="17"/>
        </w:rPr>
        <w:t>Scraped from:</w:t>
      </w:r>
    </w:p>
    <w:p>
      <w:pPr>
        <w:spacing w:after="0"/>
        <w:ind w:left="317"/>
      </w:pPr>
      <w:r>
        <w:rPr>
          <w:color w:val="5F6B63"/>
          <w:sz w:val="17"/>
        </w:rPr>
        <w:t>https://help.grab.com/passenger/en-sg/115008318688-Cancellation-Policy</w:t>
      </w:r>
    </w:p>
    <w:p>
      <w:pPr>
        <w:spacing w:after="0"/>
        <w:ind w:left="317"/>
      </w:pPr>
      <w:r>
        <w:rPr>
          <w:color w:val="5F6B63"/>
          <w:sz w:val="17"/>
        </w:rPr>
        <w:t>https://help.grab.com/passenger/en-sg/25581523939737-Cleaning-fees</w:t>
      </w:r>
    </w:p>
    <w:p/>
    <w:p>
      <w:pPr>
        <w:pStyle w:val="Heading2"/>
      </w:pPr>
      <w:r>
        <w:t>Booking issues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Transport › Booking issues</w:t>
            </w:r>
          </w:p>
          <w:p>
            <w:pPr>
              <w:spacing w:before="20"/>
            </w:pPr>
            <w:r>
              <w:rPr>
                <w:i/>
                <w:color w:val="E8F7EE"/>
                <w:sz w:val="18"/>
              </w:rPr>
              <w:t>Source: https://help.grab.com/passenger/en-sg/115001244167-Transport</w:t>
            </w:r>
          </w:p>
        </w:tc>
      </w:tr>
    </w:tbl>
    <w:p>
      <w:pPr>
        <w:spacing w:before="200" w:after="40"/>
      </w:pPr>
      <w:r>
        <w:rPr>
          <w:b/>
          <w:color w:val="007D38"/>
          <w:sz w:val="21"/>
        </w:rPr>
        <w:t xml:space="preserve">Q166. </w:t>
      </w:r>
      <w:r>
        <w:rPr>
          <w:b/>
          <w:color w:val="1A1A1A"/>
          <w:sz w:val="21"/>
        </w:rPr>
        <w:t>What should I do if my driver takes a longer route than I suggested?</w:t>
      </w:r>
    </w:p>
    <w:p>
      <w:pPr>
        <w:spacing w:after="120"/>
      </w:pPr>
      <w:r>
        <w:rPr>
          <w:b/>
          <w:color w:val="007D38"/>
          <w:sz w:val="21"/>
        </w:rPr>
        <w:t xml:space="preserve">A166. </w:t>
      </w:r>
      <w:r>
        <w:rPr>
          <w:color w:val="1A1A1A"/>
          <w:sz w:val="21"/>
        </w:rPr>
        <w:t>Driver-partners often rely on GPS or their own experience to choose the fastest and most efficient route. If you feel the driver deliberately ignored your suggested route and this resulted in a higher fare, go to Activity &gt; History &gt; Transport, select the trip, tap Review my fare, choose “My driver took a longer route”, add any additional details in the text box and tap Submit. The complaint is reviewed and appropriate action is taken.</w:t>
      </w:r>
    </w:p>
    <w:p>
      <w:pPr>
        <w:spacing w:before="200" w:after="40"/>
      </w:pPr>
      <w:r>
        <w:rPr>
          <w:b/>
          <w:color w:val="007D38"/>
          <w:sz w:val="21"/>
        </w:rPr>
        <w:t xml:space="preserve">Q167. </w:t>
      </w:r>
      <w:r>
        <w:rPr>
          <w:b/>
          <w:color w:val="1A1A1A"/>
          <w:sz w:val="21"/>
        </w:rPr>
        <w:t>Why is my ride booking not being accepted?</w:t>
      </w:r>
    </w:p>
    <w:p>
      <w:pPr>
        <w:spacing w:after="120"/>
      </w:pPr>
      <w:r>
        <w:rPr>
          <w:b/>
          <w:color w:val="007D38"/>
          <w:sz w:val="21"/>
        </w:rPr>
        <w:t xml:space="preserve">A167. </w:t>
      </w:r>
      <w:r>
        <w:rPr>
          <w:color w:val="1A1A1A"/>
          <w:sz w:val="21"/>
        </w:rPr>
        <w:t>You will not be charged if a driver does not accept your booking request. Common external reasons are high demand during peak hours, poor weather such as heavy rain affecting traffic conditions, an unstable internet connection preventing the request from being processed, or drivers being on different routes and unable to accept even though you can see vehicles on the map.</w:t>
      </w:r>
    </w:p>
    <w:p>
      <w:pPr>
        <w:spacing w:before="200" w:after="40"/>
      </w:pPr>
      <w:r>
        <w:rPr>
          <w:b/>
          <w:color w:val="007D38"/>
          <w:sz w:val="21"/>
        </w:rPr>
        <w:t xml:space="preserve">Q168. </w:t>
      </w:r>
      <w:r>
        <w:rPr>
          <w:b/>
          <w:color w:val="1A1A1A"/>
          <w:sz w:val="21"/>
        </w:rPr>
        <w:t>What account issues can stop me from booking a ride?</w:t>
      </w:r>
    </w:p>
    <w:p>
      <w:pPr>
        <w:spacing w:after="40"/>
      </w:pPr>
      <w:r>
        <w:rPr>
          <w:b/>
          <w:color w:val="007D38"/>
          <w:sz w:val="21"/>
        </w:rPr>
        <w:t xml:space="preserve">A168. </w:t>
      </w:r>
      <w:r>
        <w:rPr>
          <w:color w:val="1A1A1A"/>
          <w:sz w:val="21"/>
        </w:rPr>
        <w:t>Several account-side issues can block a booking:</w:t>
      </w:r>
    </w:p>
    <w:p>
      <w:pPr>
        <w:pStyle w:val="ListBullet"/>
        <w:spacing w:after="20"/>
        <w:ind w:left="605"/>
      </w:pPr>
      <w:r>
        <w:rPr>
          <w:color w:val="1A1A1A"/>
          <w:sz w:val="21"/>
        </w:rPr>
        <w:t>Payment method: no payment method selected, a declined or expired card, or an outstanding balance from a previous ride. Open the app, tap Account, select Payment methods, then add or update your method or settle the balance.</w:t>
      </w:r>
    </w:p>
    <w:p>
      <w:pPr>
        <w:pStyle w:val="ListBullet"/>
        <w:spacing w:after="20"/>
        <w:ind w:left="605"/>
      </w:pPr>
      <w:r>
        <w:rPr>
          <w:color w:val="1A1A1A"/>
          <w:sz w:val="21"/>
        </w:rPr>
        <w:t>Account restrictions: pending age or identity verification, an account under review, or too many recent cancellations. Complete any pending verification in the app.</w:t>
      </w:r>
    </w:p>
    <w:p>
      <w:pPr>
        <w:pStyle w:val="ListBullet"/>
        <w:spacing w:after="20"/>
        <w:ind w:left="605"/>
      </w:pPr>
      <w:r>
        <w:rPr>
          <w:color w:val="1A1A1A"/>
          <w:sz w:val="21"/>
        </w:rPr>
        <w:t>Active rides: you can only have one active ride at a time, so complete or cancel the current ride first, and check upcoming bookings for scheduled rides.</w:t>
      </w:r>
    </w:p>
    <w:p>
      <w:pPr>
        <w:pStyle w:val="ListBullet"/>
        <w:spacing w:after="120"/>
        <w:ind w:left="605"/>
      </w:pPr>
      <w:r>
        <w:rPr>
          <w:color w:val="1A1A1A"/>
          <w:sz w:val="21"/>
        </w:rPr>
        <w:t>Promo eligibility: an expired or already-used promo code, a promo not applicable to that ride type, or insufficient GrabRewards points. Remove the promo code and try booking again.</w:t>
      </w:r>
    </w:p>
    <w:p>
      <w:pPr>
        <w:spacing w:before="200" w:after="40"/>
      </w:pPr>
      <w:r>
        <w:rPr>
          <w:b/>
          <w:color w:val="007D38"/>
          <w:sz w:val="21"/>
        </w:rPr>
        <w:t xml:space="preserve">Q169. </w:t>
      </w:r>
      <w:r>
        <w:rPr>
          <w:b/>
          <w:color w:val="1A1A1A"/>
          <w:sz w:val="21"/>
        </w:rPr>
        <w:t>Can my company's policy stop me from booking?</w:t>
      </w:r>
    </w:p>
    <w:p>
      <w:pPr>
        <w:spacing w:after="120"/>
      </w:pPr>
      <w:r>
        <w:rPr>
          <w:b/>
          <w:color w:val="007D38"/>
          <w:sz w:val="21"/>
        </w:rPr>
        <w:t xml:space="preserve">A169. </w:t>
      </w:r>
      <w:r>
        <w:rPr>
          <w:color w:val="1A1A1A"/>
          <w:sz w:val="21"/>
        </w:rPr>
        <w:t>Yes. For GrabForBusiness users, corporate account policies may restrict bookings outside allowed hours or locations, bookings once a spending limit has been reached, or service types not permitted by company policy. Your company's GrabForBusiness administrator can confirm the details of these restrictions.</w:t>
      </w:r>
    </w:p>
    <w:p>
      <w:pPr>
        <w:spacing w:before="200" w:after="40"/>
      </w:pPr>
      <w:r>
        <w:rPr>
          <w:b/>
          <w:color w:val="007D38"/>
          <w:sz w:val="21"/>
        </w:rPr>
        <w:t xml:space="preserve">Q170. </w:t>
      </w:r>
      <w:r>
        <w:rPr>
          <w:b/>
          <w:color w:val="1A1A1A"/>
          <w:sz w:val="21"/>
        </w:rPr>
        <w:t>What can I do to improve my chances of getting a ride?</w:t>
      </w:r>
    </w:p>
    <w:p>
      <w:pPr>
        <w:spacing w:after="120"/>
      </w:pPr>
      <w:r>
        <w:rPr>
          <w:b/>
          <w:color w:val="007D38"/>
          <w:sz w:val="21"/>
        </w:rPr>
        <w:t xml:space="preserve">A170. </w:t>
      </w:r>
      <w:r>
        <w:rPr>
          <w:color w:val="1A1A1A"/>
          <w:sz w:val="21"/>
        </w:rPr>
        <w:t>Wait a few minutes before trying to book again, especially during peak hours. Try other service types to find available drivers. Wait until the weather improves before booking. Ensure your device has a stable Wi-Fi or mobile data connection, and book in advance to avoid waiting during peak hours.</w:t>
      </w:r>
    </w:p>
    <w:p>
      <w:pPr>
        <w:spacing w:before="200" w:after="40"/>
      </w:pPr>
      <w:r>
        <w:rPr>
          <w:b/>
          <w:color w:val="007D38"/>
          <w:sz w:val="21"/>
        </w:rPr>
        <w:t xml:space="preserve">Q171. </w:t>
      </w:r>
      <w:r>
        <w:rPr>
          <w:b/>
          <w:color w:val="1A1A1A"/>
          <w:sz w:val="21"/>
        </w:rPr>
        <w:t>Why did my driver cancel after accepting my booking?</w:t>
      </w:r>
    </w:p>
    <w:p>
      <w:pPr>
        <w:spacing w:after="120"/>
      </w:pPr>
      <w:r>
        <w:rPr>
          <w:b/>
          <w:color w:val="007D38"/>
          <w:sz w:val="21"/>
        </w:rPr>
        <w:t xml:space="preserve">A171. </w:t>
      </w:r>
      <w:r>
        <w:rPr>
          <w:color w:val="1A1A1A"/>
          <w:sz w:val="21"/>
        </w:rPr>
        <w:t>Drivers may cancel trips due to unforeseen circumstances such as traffic conditions, accidents, personal emergencies, app issues or difficulty reaching the pickup location. The trip shows as Cancelled in your app history and you are not charged the trip fare.</w:t>
      </w:r>
    </w:p>
    <w:p>
      <w:pPr>
        <w:spacing w:before="200" w:after="40"/>
      </w:pPr>
      <w:r>
        <w:rPr>
          <w:b/>
          <w:color w:val="007D38"/>
          <w:sz w:val="21"/>
        </w:rPr>
        <w:t xml:space="preserve">Q172. </w:t>
      </w:r>
      <w:r>
        <w:rPr>
          <w:b/>
          <w:color w:val="1A1A1A"/>
          <w:sz w:val="21"/>
        </w:rPr>
        <w:t>What should I do if my driver does not arrive at the pickup location?</w:t>
      </w:r>
    </w:p>
    <w:p>
      <w:pPr>
        <w:spacing w:after="120"/>
      </w:pPr>
      <w:r>
        <w:rPr>
          <w:b/>
          <w:color w:val="007D38"/>
          <w:sz w:val="21"/>
        </w:rPr>
        <w:t xml:space="preserve">A172. </w:t>
      </w:r>
      <w:r>
        <w:rPr>
          <w:color w:val="1A1A1A"/>
          <w:sz w:val="21"/>
        </w:rPr>
        <w:t>If your driver is still on the way, try reaching them via call or GrabChat in the app; they may be driving, so try calling again if they do not answer the first time. If your driver remains unresponsive or is too far from your pickup location, tap Cancel at the bottom of your booking page, tap Yes, Cancel, and select “Driver not contactable” as the reason. In the Singapore market, cancelling more than 3 minutes after being assigned a driver incurs a $4 fee under the fairer cancellation policy.</w:t>
      </w:r>
    </w:p>
    <w:p>
      <w:pPr>
        <w:spacing w:before="200" w:after="40"/>
      </w:pPr>
      <w:r>
        <w:rPr>
          <w:b/>
          <w:color w:val="007D38"/>
          <w:sz w:val="21"/>
        </w:rPr>
        <w:t xml:space="preserve">Q173. </w:t>
      </w:r>
      <w:r>
        <w:rPr>
          <w:b/>
          <w:color w:val="1A1A1A"/>
          <w:sz w:val="21"/>
        </w:rPr>
        <w:t>How do I report a driver no-show?</w:t>
      </w:r>
    </w:p>
    <w:p>
      <w:pPr>
        <w:spacing w:after="120"/>
      </w:pPr>
      <w:r>
        <w:rPr>
          <w:b/>
          <w:color w:val="007D38"/>
          <w:sz w:val="21"/>
        </w:rPr>
        <w:t xml:space="preserve">A173. </w:t>
      </w:r>
      <w:r>
        <w:rPr>
          <w:color w:val="1A1A1A"/>
          <w:sz w:val="21"/>
        </w:rPr>
        <w:t>Submit a ticket through the Help Centre in your app: tap the booking, scroll down and select Report an Issue. The matter is investigated thoroughly and appropriate action is taken if the driver is found to have violated guidelines. Any trip cancelled by you or your driver shows as Cancelled in your app history, you are not charged the trip fare, and any applied promo code can be reused on your next ride, subject to promotional terms and conditions.</w:t>
      </w:r>
    </w:p>
    <w:p>
      <w:pPr>
        <w:spacing w:before="200" w:after="40"/>
      </w:pPr>
      <w:r>
        <w:rPr>
          <w:b/>
          <w:color w:val="007D38"/>
          <w:sz w:val="21"/>
        </w:rPr>
        <w:t xml:space="preserve">Q174. </w:t>
      </w:r>
      <w:r>
        <w:rPr>
          <w:b/>
          <w:color w:val="1A1A1A"/>
          <w:sz w:val="21"/>
        </w:rPr>
        <w:t>How long do refunds take?</w:t>
      </w:r>
    </w:p>
    <w:p>
      <w:pPr>
        <w:spacing w:after="120"/>
      </w:pPr>
      <w:r>
        <w:rPr>
          <w:b/>
          <w:color w:val="007D38"/>
          <w:sz w:val="21"/>
        </w:rPr>
        <w:t xml:space="preserve">A174. </w:t>
      </w:r>
      <w:r>
        <w:rPr>
          <w:color w:val="1A1A1A"/>
          <w:sz w:val="21"/>
        </w:rPr>
        <w:t>GrabPay transactions are returned to your wallet instantly. Credit and debit card refunds are processed automatically within 2 to 3 working days in the Singapore market, and may take up to 30 days depending on your bank. In the Philippines market, card refunds take 7 to 14 working days, up to 30 calendar days.</w:t>
      </w:r>
    </w:p>
    <w:p>
      <w:pPr>
        <w:spacing w:before="200" w:after="40"/>
      </w:pPr>
      <w:r>
        <w:rPr>
          <w:b/>
          <w:color w:val="007D38"/>
          <w:sz w:val="21"/>
        </w:rPr>
        <w:t xml:space="preserve">Q175. </w:t>
      </w:r>
      <w:r>
        <w:rPr>
          <w:b/>
          <w:color w:val="1A1A1A"/>
          <w:sz w:val="21"/>
        </w:rPr>
        <w:t>What are the child seat rules if my Kids-friendly booking is cancelled?</w:t>
      </w:r>
    </w:p>
    <w:p>
      <w:pPr>
        <w:spacing w:after="120"/>
      </w:pPr>
      <w:r>
        <w:rPr>
          <w:b/>
          <w:color w:val="007D38"/>
          <w:sz w:val="21"/>
        </w:rPr>
        <w:t xml:space="preserve">A175. </w:t>
      </w:r>
      <w:r>
        <w:rPr>
          <w:color w:val="1A1A1A"/>
          <w:sz w:val="21"/>
        </w:rPr>
        <w:t>In the Singapore market, each Kids-friendly vehicle is equipped with one child restraint seat. If you are travelling with additional children or passengers below 1.35m in height, you must bring your own LTA-approved child seats or opt for a Metered Taxi service. If you brought the required extra child seats and your booking was still cancelled, submit your feedback through the app so the case can be investigated and action taken if the driver violated guidelines.</w:t>
      </w:r>
    </w:p>
    <w:p>
      <w:pPr>
        <w:spacing w:before="200" w:after="40"/>
      </w:pPr>
      <w:r>
        <w:rPr>
          <w:b/>
          <w:color w:val="007D38"/>
          <w:sz w:val="21"/>
        </w:rPr>
        <w:t xml:space="preserve">Q176. </w:t>
      </w:r>
      <w:r>
        <w:rPr>
          <w:b/>
          <w:color w:val="1A1A1A"/>
          <w:sz w:val="21"/>
        </w:rPr>
        <w:t>Can I use a Grab ride to send goods without travelling?</w:t>
      </w:r>
    </w:p>
    <w:p>
      <w:pPr>
        <w:spacing w:after="120"/>
      </w:pPr>
      <w:r>
        <w:rPr>
          <w:b/>
          <w:color w:val="007D38"/>
          <w:sz w:val="21"/>
        </w:rPr>
        <w:t xml:space="preserve">A176. </w:t>
      </w:r>
      <w:r>
        <w:rPr>
          <w:color w:val="1A1A1A"/>
          <w:sz w:val="21"/>
        </w:rPr>
        <w:t>No. Under LTA regulations, drivers of taxis and private hire vehicles are not permitted to act as couriers or delivery personnel for goods when there is no passenger on board, and may not transport bulky items that obstruct the driver's view and pose a danger to the driver and passenger. If you have made a booking for either of these prohibited purposes, cancel the booking and look for a suitable alternative.</w:t>
      </w:r>
    </w:p>
    <w:p>
      <w:pPr>
        <w:spacing w:before="200" w:after="40"/>
      </w:pPr>
      <w:r>
        <w:rPr>
          <w:b/>
          <w:color w:val="007D38"/>
          <w:sz w:val="21"/>
        </w:rPr>
        <w:t xml:space="preserve">Q177. </w:t>
      </w:r>
      <w:r>
        <w:rPr>
          <w:b/>
          <w:color w:val="1A1A1A"/>
          <w:sz w:val="21"/>
        </w:rPr>
        <w:t>How do I choose the right service for my group?</w:t>
      </w:r>
    </w:p>
    <w:p>
      <w:pPr>
        <w:spacing w:after="120"/>
      </w:pPr>
      <w:r>
        <w:rPr>
          <w:b/>
          <w:color w:val="007D38"/>
          <w:sz w:val="21"/>
        </w:rPr>
        <w:t xml:space="preserve">A177. </w:t>
      </w:r>
      <w:r>
        <w:rPr>
          <w:color w:val="1A1A1A"/>
          <w:sz w:val="21"/>
        </w:rPr>
        <w:t>Consider the number of passengers: most Grab services cater to a maximum of 4 passengers, so if you need to carry more, select a service showing a higher number next to the human icon beside the service name. If you are travelling with a child between 1-3 years old or 4-7 years old, select the appropriate kids-friendly service, or bring your own appropriate child restraint device and book a non-kids-friendly service.</w:t>
      </w:r>
    </w:p>
    <w:p>
      <w:pPr>
        <w:spacing w:before="200" w:after="40"/>
      </w:pPr>
      <w:r>
        <w:rPr>
          <w:b/>
          <w:color w:val="007D38"/>
          <w:sz w:val="21"/>
        </w:rPr>
        <w:t xml:space="preserve">Q178. </w:t>
      </w:r>
      <w:r>
        <w:rPr>
          <w:b/>
          <w:color w:val="1A1A1A"/>
          <w:sz w:val="21"/>
        </w:rPr>
        <w:t>Will I be charged if I get out midway through my ride?</w:t>
      </w:r>
    </w:p>
    <w:p>
      <w:pPr>
        <w:spacing w:after="120"/>
      </w:pPr>
      <w:r>
        <w:rPr>
          <w:b/>
          <w:color w:val="007D38"/>
          <w:sz w:val="21"/>
        </w:rPr>
        <w:t xml:space="preserve">A178. </w:t>
      </w:r>
      <w:r>
        <w:rPr>
          <w:color w:val="1A1A1A"/>
          <w:sz w:val="21"/>
        </w:rPr>
        <w:t>Yes. If you choose to alight midway through your ride, you are charged the full fare as stated in the Grab app after the booking was confirmed, including any applicable surcharges and booking fees. For Metered Taxi bookings, you are charged the full metered fare.</w:t>
      </w:r>
    </w:p>
    <w:p>
      <w:pPr>
        <w:spacing w:before="200" w:after="40"/>
      </w:pPr>
      <w:r>
        <w:rPr>
          <w:b/>
          <w:color w:val="007D38"/>
          <w:sz w:val="21"/>
        </w:rPr>
        <w:t xml:space="preserve">Q179. </w:t>
      </w:r>
      <w:r>
        <w:rPr>
          <w:b/>
          <w:color w:val="1A1A1A"/>
          <w:sz w:val="21"/>
        </w:rPr>
        <w:t>What should I do if my driver refuses to take me to my destination or I feel unsafe?</w:t>
      </w:r>
    </w:p>
    <w:p>
      <w:pPr>
        <w:spacing w:after="120"/>
      </w:pPr>
      <w:r>
        <w:rPr>
          <w:b/>
          <w:color w:val="007D38"/>
          <w:sz w:val="21"/>
        </w:rPr>
        <w:t xml:space="preserve">A179. </w:t>
      </w:r>
      <w:r>
        <w:rPr>
          <w:color w:val="1A1A1A"/>
          <w:sz w:val="21"/>
        </w:rPr>
        <w:t>Report it immediately through the app: tap Activity &gt; History, select the booking you want to report, add a description of your issue and tap Submit. You receive an acknowledgement email and your report is reviewed. Submitting a report requires your consent to the collection, use, processing and disclosure of your personal data for support and assistance services, in accordance with Grab's Privacy Notice.</w:t>
      </w:r>
    </w:p>
    <w:p>
      <w:pPr>
        <w:spacing w:before="160" w:after="20"/>
      </w:pPr>
      <w:r>
        <w:rPr>
          <w:b/>
          <w:i/>
          <w:color w:val="5F6B63"/>
          <w:sz w:val="17"/>
        </w:rPr>
        <w:t>Scraped from:</w:t>
      </w:r>
    </w:p>
    <w:p>
      <w:pPr>
        <w:spacing w:after="0"/>
        <w:ind w:left="317"/>
      </w:pPr>
      <w:r>
        <w:rPr>
          <w:color w:val="5F6B63"/>
          <w:sz w:val="17"/>
        </w:rPr>
        <w:t>https://help.grab.com/passenger/en-sg/360001975468-What-if-the-driver-doesn-t-follow-my-suggested-route</w:t>
      </w:r>
    </w:p>
    <w:p>
      <w:pPr>
        <w:spacing w:after="0"/>
        <w:ind w:left="317"/>
      </w:pPr>
      <w:r>
        <w:rPr>
          <w:color w:val="5F6B63"/>
          <w:sz w:val="17"/>
        </w:rPr>
        <w:t>https://help.grab.com/passenger/en-sg/115015528988-I-can-t-get-a-ride</w:t>
      </w:r>
    </w:p>
    <w:p>
      <w:pPr>
        <w:spacing w:after="0"/>
        <w:ind w:left="317"/>
      </w:pPr>
      <w:r>
        <w:rPr>
          <w:color w:val="5F6B63"/>
          <w:sz w:val="17"/>
        </w:rPr>
        <w:t>https://help.grab.com/passenger/en-sg/360001993387-Report-a-driver-no-show</w:t>
      </w:r>
    </w:p>
    <w:p>
      <w:pPr>
        <w:spacing w:after="0"/>
        <w:ind w:left="317"/>
      </w:pPr>
      <w:r>
        <w:rPr>
          <w:color w:val="5F6B63"/>
          <w:sz w:val="17"/>
        </w:rPr>
        <w:t>https://help.grab.com/passenger/en-sg/115013252747-Misusing-Grab-rides-for-delivery</w:t>
      </w:r>
    </w:p>
    <w:p>
      <w:pPr>
        <w:spacing w:after="0"/>
        <w:ind w:left="317"/>
      </w:pPr>
      <w:r>
        <w:rPr>
          <w:color w:val="5F6B63"/>
          <w:sz w:val="17"/>
        </w:rPr>
        <w:t>https://help.grab.com/passenger/en-sg/360001953288-Charges-for-alighting-midway</w:t>
      </w:r>
    </w:p>
    <w:p/>
    <w:p>
      <w:pPr>
        <w:pStyle w:val="Heading2"/>
      </w:pPr>
      <w:r>
        <w:t>Booking charges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Transport › Booking issues › Booking charges</w:t>
            </w:r>
          </w:p>
          <w:p>
            <w:pPr>
              <w:spacing w:before="20"/>
            </w:pPr>
            <w:r>
              <w:rPr>
                <w:i/>
                <w:color w:val="E8F7EE"/>
                <w:sz w:val="18"/>
              </w:rPr>
              <w:t>Source: https://help.grab.com/passenger/en-sg/115001244167-Transport</w:t>
            </w:r>
          </w:p>
        </w:tc>
      </w:tr>
    </w:tbl>
    <w:p>
      <w:pPr>
        <w:spacing w:before="200" w:after="40"/>
      </w:pPr>
      <w:r>
        <w:rPr>
          <w:b/>
          <w:color w:val="007D38"/>
          <w:sz w:val="21"/>
        </w:rPr>
        <w:t xml:space="preserve">Q180. </w:t>
      </w:r>
      <w:r>
        <w:rPr>
          <w:b/>
          <w:color w:val="1A1A1A"/>
          <w:sz w:val="21"/>
        </w:rPr>
        <w:t>Why was I charged a cancellation fee?</w:t>
      </w:r>
    </w:p>
    <w:p>
      <w:pPr>
        <w:spacing w:after="120"/>
      </w:pPr>
      <w:r>
        <w:rPr>
          <w:b/>
          <w:color w:val="007D38"/>
          <w:sz w:val="21"/>
        </w:rPr>
        <w:t xml:space="preserve">A180. </w:t>
      </w:r>
      <w:r>
        <w:rPr>
          <w:color w:val="1A1A1A"/>
          <w:sz w:val="21"/>
        </w:rPr>
        <w:t>If you cancel your booking more than 3 minutes after you have been assigned a driver, a $4 fee applies under Grab's fairer cancellation policy. For Saver | Share, the $4 cancellation fee applies once a driver has been allocated. The $4 goes to your driver to cover their petrol and labour costs, as they have already travelled towards your pickup point. You are only charged if you tap PAY TO CANCEL for cashless bookings or CANCEL BOOKING for cash bookings, and each cancellation fee is recorded on a separate e-receipt sent to your Grab-registered email inbox.</w:t>
      </w:r>
    </w:p>
    <w:p>
      <w:pPr>
        <w:spacing w:before="200" w:after="40"/>
      </w:pPr>
      <w:r>
        <w:rPr>
          <w:b/>
          <w:color w:val="007D38"/>
          <w:sz w:val="21"/>
        </w:rPr>
        <w:t xml:space="preserve">Q181. </w:t>
      </w:r>
      <w:r>
        <w:rPr>
          <w:b/>
          <w:color w:val="1A1A1A"/>
          <w:sz w:val="21"/>
        </w:rPr>
        <w:t>Why was I charged a no-show fee?</w:t>
      </w:r>
    </w:p>
    <w:p>
      <w:pPr>
        <w:spacing w:after="120"/>
      </w:pPr>
      <w:r>
        <w:rPr>
          <w:b/>
          <w:color w:val="007D38"/>
          <w:sz w:val="21"/>
        </w:rPr>
        <w:t xml:space="preserve">A181. </w:t>
      </w:r>
      <w:r>
        <w:rPr>
          <w:color w:val="1A1A1A"/>
          <w:sz w:val="21"/>
        </w:rPr>
        <w:t>For Advance Bookings, if you do not arrive at the scheduled pickup location within 15 minutes of the scheduled pickup time, your ride may be cancelled and a scheduling fee equal to the full fare charged. For on-demand bookings, cancelling more than 5 minutes after a driver-partner has been assigned incurs a cancellation fee that depends on the service type; there is no fee within the first 5 minutes after driver assignment. Each no-show or cancellation fee appears on a separate e-receipt sent to your Grab-registered email address.</w:t>
      </w:r>
    </w:p>
    <w:p>
      <w:pPr>
        <w:spacing w:before="200" w:after="40"/>
      </w:pPr>
      <w:r>
        <w:rPr>
          <w:b/>
          <w:color w:val="007D38"/>
          <w:sz w:val="21"/>
        </w:rPr>
        <w:t xml:space="preserve">Q182. </w:t>
      </w:r>
      <w:r>
        <w:rPr>
          <w:b/>
          <w:color w:val="1A1A1A"/>
          <w:sz w:val="21"/>
        </w:rPr>
        <w:t>How do waiting fees work?</w:t>
      </w:r>
    </w:p>
    <w:p>
      <w:pPr>
        <w:spacing w:after="120"/>
      </w:pPr>
      <w:r>
        <w:rPr>
          <w:b/>
          <w:color w:val="007D38"/>
          <w:sz w:val="21"/>
        </w:rPr>
        <w:t xml:space="preserve">A182. </w:t>
      </w:r>
      <w:r>
        <w:rPr>
          <w:color w:val="1A1A1A"/>
          <w:sz w:val="21"/>
        </w:rPr>
        <w:t>The grace period begins once your driver arrives at the pickup point, and a waiting fee is added to your fare automatically if you are not ready after it ends. Grace periods and fees vary depending on the service booked and are shown on the booking screen and your trip receipt. You receive in-app and push notifications when your driver arrives, a countdown timer, a reminder when the grace period is almost up, and a notification if a waiting fee is charged. Waiting fees are paid in full to driver-partners. Tell your driver in advance if you need more time, as additional fees may apply per grace period block.</w:t>
      </w:r>
    </w:p>
    <w:p>
      <w:pPr>
        <w:spacing w:before="200" w:after="40"/>
      </w:pPr>
      <w:r>
        <w:rPr>
          <w:b/>
          <w:color w:val="007D38"/>
          <w:sz w:val="21"/>
        </w:rPr>
        <w:t xml:space="preserve">Q183. </w:t>
      </w:r>
      <w:r>
        <w:rPr>
          <w:b/>
          <w:color w:val="1A1A1A"/>
          <w:sz w:val="21"/>
        </w:rPr>
        <w:t>How do waiting fees work on a multi-stop ride?</w:t>
      </w:r>
    </w:p>
    <w:p>
      <w:pPr>
        <w:spacing w:after="120"/>
      </w:pPr>
      <w:r>
        <w:rPr>
          <w:b/>
          <w:color w:val="007D38"/>
          <w:sz w:val="21"/>
        </w:rPr>
        <w:t xml:space="preserve">A183. </w:t>
      </w:r>
      <w:r>
        <w:rPr>
          <w:color w:val="1A1A1A"/>
          <w:sz w:val="21"/>
        </w:rPr>
        <w:t>The waiting time starts when the driver-partner arrives at your first pickup location. For subsequent stops, the grace period starts when the driver-partner reaches the stop and ends when they depart. Each waiting-time block is counted separately per stop and does not accumulate across your journey — for example, on a Standard | Car only ride the grace period is 3 minutes at each stop.</w:t>
      </w:r>
    </w:p>
    <w:p>
      <w:pPr>
        <w:spacing w:before="200" w:after="40"/>
      </w:pPr>
      <w:r>
        <w:rPr>
          <w:b/>
          <w:color w:val="007D38"/>
          <w:sz w:val="21"/>
        </w:rPr>
        <w:t xml:space="preserve">Q184. </w:t>
      </w:r>
      <w:r>
        <w:rPr>
          <w:b/>
          <w:color w:val="1A1A1A"/>
          <w:sz w:val="21"/>
        </w:rPr>
        <w:t>The app says my driver has arrived but I cannot see them. Will I still be charged?</w:t>
      </w:r>
    </w:p>
    <w:p>
      <w:pPr>
        <w:spacing w:after="120"/>
      </w:pPr>
      <w:r>
        <w:rPr>
          <w:b/>
          <w:color w:val="007D38"/>
          <w:sz w:val="21"/>
        </w:rPr>
        <w:t xml:space="preserve">A184. </w:t>
      </w:r>
      <w:r>
        <w:rPr>
          <w:color w:val="1A1A1A"/>
          <w:sz w:val="21"/>
        </w:rPr>
        <w:t>Grab's controls only allow drivers to select “Arrived” when they are at the designated pickup point or very close to it, though these estimates can be affected by weak GPS signals, sudden changes in traffic conditions or wrong turns. If your driver is nearby but not yet at the pickup point, the grace period is automatically extended. If your driver is too far away from your location, the waiting fee is waived automatically.</w:t>
      </w:r>
    </w:p>
    <w:p>
      <w:pPr>
        <w:spacing w:before="200" w:after="40"/>
      </w:pPr>
      <w:r>
        <w:rPr>
          <w:b/>
          <w:color w:val="007D38"/>
          <w:sz w:val="21"/>
        </w:rPr>
        <w:t xml:space="preserve">Q185. </w:t>
      </w:r>
      <w:r>
        <w:rPr>
          <w:b/>
          <w:color w:val="1A1A1A"/>
          <w:sz w:val="21"/>
        </w:rPr>
        <w:t>Why am I charged a waiting fee when drivers are not charged for arriving late?</w:t>
      </w:r>
    </w:p>
    <w:p>
      <w:pPr>
        <w:spacing w:after="120"/>
      </w:pPr>
      <w:r>
        <w:rPr>
          <w:b/>
          <w:color w:val="007D38"/>
          <w:sz w:val="21"/>
        </w:rPr>
        <w:t xml:space="preserve">A185. </w:t>
      </w:r>
      <w:r>
        <w:rPr>
          <w:color w:val="1A1A1A"/>
          <w:sz w:val="21"/>
        </w:rPr>
        <w:t>Estimated arrival times are calculated as accurately as possible but can still shift due to real-time road conditions. Drivers are only paid for completed trips and are strongly incentivised to keep cancellations very low, so driver-partners are doing their best to arrive on time. For extra peace of mind, you can opt in to Ride Cover, which gives you a ride voucher if pickup is delayed beyond 10 minutes after the estimated time of arrival.</w:t>
      </w:r>
    </w:p>
    <w:p>
      <w:pPr>
        <w:spacing w:before="200" w:after="40"/>
      </w:pPr>
      <w:r>
        <w:rPr>
          <w:b/>
          <w:color w:val="007D38"/>
          <w:sz w:val="21"/>
        </w:rPr>
        <w:t xml:space="preserve">Q186. </w:t>
      </w:r>
      <w:r>
        <w:rPr>
          <w:b/>
          <w:color w:val="1A1A1A"/>
          <w:sz w:val="21"/>
        </w:rPr>
        <w:t>Will my driver be penalised for cancelling my ride?</w:t>
      </w:r>
    </w:p>
    <w:p>
      <w:pPr>
        <w:spacing w:after="120"/>
      </w:pPr>
      <w:r>
        <w:rPr>
          <w:b/>
          <w:color w:val="007D38"/>
          <w:sz w:val="21"/>
        </w:rPr>
        <w:t xml:space="preserve">A186. </w:t>
      </w:r>
      <w:r>
        <w:rPr>
          <w:color w:val="1A1A1A"/>
          <w:sz w:val="21"/>
        </w:rPr>
        <w:t>Drivers can only cancel a ride without penalty after 5 minutes of waiting at the designated pickup point, and processes and incentives are in place to strongly discourage drivers from cancelling rides prematurely. You are not charged if your driver cancels before the full 5 minutes are up.</w:t>
      </w:r>
    </w:p>
    <w:p>
      <w:pPr>
        <w:spacing w:before="200" w:after="40"/>
      </w:pPr>
      <w:r>
        <w:rPr>
          <w:b/>
          <w:color w:val="007D38"/>
          <w:sz w:val="21"/>
        </w:rPr>
        <w:t xml:space="preserve">Q187. </w:t>
      </w:r>
      <w:r>
        <w:rPr>
          <w:b/>
          <w:color w:val="1A1A1A"/>
          <w:sz w:val="21"/>
        </w:rPr>
        <w:t>I was charged for a ride I did not take. What should I do?</w:t>
      </w:r>
    </w:p>
    <w:p>
      <w:pPr>
        <w:spacing w:after="120"/>
      </w:pPr>
      <w:r>
        <w:rPr>
          <w:b/>
          <w:color w:val="007D38"/>
          <w:sz w:val="21"/>
        </w:rPr>
        <w:t xml:space="preserve">A187. </w:t>
      </w:r>
      <w:r>
        <w:rPr>
          <w:color w:val="1A1A1A"/>
          <w:sz w:val="21"/>
        </w:rPr>
        <w:t>First check whether a family member, friend or coworker with access to your account made the booking. If no one else took the ride, open the app and go to History, select the trip you were charged for, tap Report an issue, select “I didn't take this trip”, provide any additional details and tap Submit. Reports are investigated with a response within 24 hours, and if the investigation confirms you were wrongly charged, the amount is refunded to your balance or original payment method.</w:t>
      </w:r>
    </w:p>
    <w:p>
      <w:pPr>
        <w:spacing w:before="200" w:after="40"/>
      </w:pPr>
      <w:r>
        <w:rPr>
          <w:b/>
          <w:color w:val="007D38"/>
          <w:sz w:val="21"/>
        </w:rPr>
        <w:t xml:space="preserve">Q188. </w:t>
      </w:r>
      <w:r>
        <w:rPr>
          <w:b/>
          <w:color w:val="1A1A1A"/>
          <w:sz w:val="21"/>
        </w:rPr>
        <w:t>Why might a pickup have been missed?</w:t>
      </w:r>
    </w:p>
    <w:p>
      <w:pPr>
        <w:spacing w:after="120"/>
      </w:pPr>
      <w:r>
        <w:rPr>
          <w:b/>
          <w:color w:val="007D38"/>
          <w:sz w:val="21"/>
        </w:rPr>
        <w:t xml:space="preserve">A188. </w:t>
      </w:r>
      <w:r>
        <w:rPr>
          <w:color w:val="1A1A1A"/>
          <w:sz w:val="21"/>
        </w:rPr>
        <w:t>Drivers might cancel due to heavy traffic, emergencies or system reassignments. During peak hours, bookings can take longer to assign or there may be no available drivers. If the GPS pinned the wrong spot, the driver might have arrived at a different location, so always double-check your pickup point before booking. If a ride is marked as completed but you did not take it, someone else may have accessed your account — change your password immediately to secure it and prevent future unauthorised trips.</w:t>
      </w:r>
    </w:p>
    <w:p>
      <w:pPr>
        <w:spacing w:before="200" w:after="40"/>
      </w:pPr>
      <w:r>
        <w:rPr>
          <w:b/>
          <w:color w:val="007D38"/>
          <w:sz w:val="21"/>
        </w:rPr>
        <w:t xml:space="preserve">Q189. </w:t>
      </w:r>
      <w:r>
        <w:rPr>
          <w:b/>
          <w:color w:val="1A1A1A"/>
          <w:sz w:val="21"/>
        </w:rPr>
        <w:t>My driver cancelled a trip I already paid for in cash. What should I do?</w:t>
      </w:r>
    </w:p>
    <w:p>
      <w:pPr>
        <w:spacing w:after="120"/>
      </w:pPr>
      <w:r>
        <w:rPr>
          <w:b/>
          <w:color w:val="007D38"/>
          <w:sz w:val="21"/>
        </w:rPr>
        <w:t xml:space="preserve">A189. </w:t>
      </w:r>
      <w:r>
        <w:rPr>
          <w:color w:val="1A1A1A"/>
          <w:sz w:val="21"/>
        </w:rPr>
        <w:t>This should not happen. Drivers should not solicit passengers to make booking arrangements outside the Grab app, and should not cancel a trip that has already been completed; when a completed cash trip is cancelled, no receipt is sent to your verified email address. Report it in the app: go to the History tab, select the trip in question, tap Report an issue and provide as much detail as possible. Once the details are confirmed, a refund of the fare you paid is arranged.</w:t>
      </w:r>
    </w:p>
    <w:p>
      <w:pPr>
        <w:spacing w:before="200" w:after="40"/>
      </w:pPr>
      <w:r>
        <w:rPr>
          <w:b/>
          <w:color w:val="007D38"/>
          <w:sz w:val="21"/>
        </w:rPr>
        <w:t xml:space="preserve">Q190. </w:t>
      </w:r>
      <w:r>
        <w:rPr>
          <w:b/>
          <w:color w:val="1A1A1A"/>
          <w:sz w:val="21"/>
        </w:rPr>
        <w:t>What happens after I report a driver?</w:t>
      </w:r>
    </w:p>
    <w:p>
      <w:pPr>
        <w:spacing w:after="120"/>
      </w:pPr>
      <w:r>
        <w:rPr>
          <w:b/>
          <w:color w:val="007D38"/>
          <w:sz w:val="21"/>
        </w:rPr>
        <w:t xml:space="preserve">A190. </w:t>
      </w:r>
      <w:r>
        <w:rPr>
          <w:color w:val="1A1A1A"/>
          <w:sz w:val="21"/>
        </w:rPr>
        <w:t>An investigation is carried out. If the driver is found to have violated Grab's policies, appropriate action is taken, ranging from providing additional training to the driver through to suspending or terminating their account.</w:t>
      </w:r>
    </w:p>
    <w:p>
      <w:pPr>
        <w:spacing w:before="200" w:after="40"/>
      </w:pPr>
      <w:r>
        <w:rPr>
          <w:b/>
          <w:color w:val="007D38"/>
          <w:sz w:val="21"/>
        </w:rPr>
        <w:t xml:space="preserve">Q191. </w:t>
      </w:r>
      <w:r>
        <w:rPr>
          <w:b/>
          <w:color w:val="1A1A1A"/>
          <w:sz w:val="21"/>
        </w:rPr>
        <w:t>Can I get a copy of my GrabCab taxi receipt?</w:t>
      </w:r>
    </w:p>
    <w:p>
      <w:pPr>
        <w:spacing w:after="40"/>
      </w:pPr>
      <w:r>
        <w:rPr>
          <w:b/>
          <w:color w:val="007D38"/>
          <w:sz w:val="21"/>
        </w:rPr>
        <w:t xml:space="preserve">A191. </w:t>
      </w:r>
      <w:r>
        <w:rPr>
          <w:color w:val="1A1A1A"/>
          <w:sz w:val="21"/>
        </w:rPr>
        <w:t>Taxi receipts cannot be reprinted, as they are issued in the taxi at the time of your trip. If you need proof of your trip, request a Trip Endorsement Letter instead by providing:</w:t>
      </w:r>
    </w:p>
    <w:p>
      <w:pPr>
        <w:pStyle w:val="ListBullet"/>
        <w:spacing w:after="20"/>
        <w:ind w:left="605"/>
      </w:pPr>
      <w:r>
        <w:rPr>
          <w:color w:val="1A1A1A"/>
          <w:sz w:val="21"/>
        </w:rPr>
        <w:t>Car plate number.</w:t>
      </w:r>
    </w:p>
    <w:p>
      <w:pPr>
        <w:pStyle w:val="ListBullet"/>
        <w:spacing w:after="20"/>
        <w:ind w:left="605"/>
      </w:pPr>
      <w:r>
        <w:rPr>
          <w:color w:val="1A1A1A"/>
          <w:sz w:val="21"/>
        </w:rPr>
        <w:t>Pick-up location.</w:t>
      </w:r>
    </w:p>
    <w:p>
      <w:pPr>
        <w:pStyle w:val="ListBullet"/>
        <w:spacing w:after="20"/>
        <w:ind w:left="605"/>
      </w:pPr>
      <w:r>
        <w:rPr>
          <w:color w:val="1A1A1A"/>
          <w:sz w:val="21"/>
        </w:rPr>
        <w:t>Drop-off location.</w:t>
      </w:r>
    </w:p>
    <w:p>
      <w:pPr>
        <w:pStyle w:val="ListBullet"/>
        <w:spacing w:after="20"/>
        <w:ind w:left="605"/>
      </w:pPr>
      <w:r>
        <w:rPr>
          <w:color w:val="1A1A1A"/>
          <w:sz w:val="21"/>
        </w:rPr>
        <w:t>Date and time of pick-up.</w:t>
      </w:r>
    </w:p>
    <w:p>
      <w:pPr>
        <w:pStyle w:val="ListBullet"/>
        <w:spacing w:after="20"/>
        <w:ind w:left="605"/>
      </w:pPr>
      <w:r>
        <w:rPr>
          <w:color w:val="1A1A1A"/>
          <w:sz w:val="21"/>
        </w:rPr>
        <w:t>Date and time of drop-off.</w:t>
      </w:r>
    </w:p>
    <w:p>
      <w:pPr>
        <w:pStyle w:val="ListBullet"/>
        <w:spacing w:after="20"/>
        <w:ind w:left="605"/>
      </w:pPr>
      <w:r>
        <w:rPr>
          <w:color w:val="1A1A1A"/>
          <w:sz w:val="21"/>
        </w:rPr>
        <w:t>Fare paid.</w:t>
      </w:r>
    </w:p>
    <w:p>
      <w:pPr>
        <w:pStyle w:val="ListBullet"/>
        <w:spacing w:after="120"/>
        <w:ind w:left="605"/>
      </w:pPr>
      <w:r>
        <w:rPr>
          <w:color w:val="1A1A1A"/>
          <w:sz w:val="21"/>
        </w:rPr>
        <w:t>Method of payment.</w:t>
      </w:r>
    </w:p>
    <w:p>
      <w:pPr>
        <w:spacing w:before="160" w:after="20"/>
      </w:pPr>
      <w:r>
        <w:rPr>
          <w:b/>
          <w:i/>
          <w:color w:val="5F6B63"/>
          <w:sz w:val="17"/>
        </w:rPr>
        <w:t>Scraped from:</w:t>
      </w:r>
    </w:p>
    <w:p>
      <w:pPr>
        <w:spacing w:after="0"/>
        <w:ind w:left="317"/>
      </w:pPr>
      <w:r>
        <w:rPr>
          <w:color w:val="5F6B63"/>
          <w:sz w:val="17"/>
        </w:rPr>
        <w:t>https://help.grab.com/passenger/en-sg/115005276987-Charged-a-cancellation-fee</w:t>
      </w:r>
    </w:p>
    <w:p>
      <w:pPr>
        <w:spacing w:after="0"/>
        <w:ind w:left="317"/>
      </w:pPr>
      <w:r>
        <w:rPr>
          <w:color w:val="5F6B63"/>
          <w:sz w:val="17"/>
        </w:rPr>
        <w:t>https://help.grab.com/passenger/en-sg/360001973687-Charged-a-no-show-fee</w:t>
      </w:r>
    </w:p>
    <w:p>
      <w:pPr>
        <w:spacing w:after="0"/>
        <w:ind w:left="317"/>
      </w:pPr>
      <w:r>
        <w:rPr>
          <w:color w:val="5F6B63"/>
          <w:sz w:val="17"/>
        </w:rPr>
        <w:t>https://help.grab.com/passenger/en-sg/360001970047-Didn-t-get-picked-up</w:t>
      </w:r>
    </w:p>
    <w:p>
      <w:pPr>
        <w:spacing w:after="0"/>
        <w:ind w:left="317"/>
      </w:pPr>
      <w:r>
        <w:rPr>
          <w:color w:val="5F6B63"/>
          <w:sz w:val="17"/>
        </w:rPr>
        <w:t>https://help.grab.com/passenger/en-sg/360038534311-Charged-a-waiting-fee</w:t>
      </w:r>
    </w:p>
    <w:p>
      <w:pPr>
        <w:spacing w:after="0"/>
        <w:ind w:left="317"/>
      </w:pPr>
      <w:r>
        <w:rPr>
          <w:color w:val="5F6B63"/>
          <w:sz w:val="17"/>
        </w:rPr>
        <w:t>https://help.grab.com/passenger/en-sg/360000099328-Driver-cancelled-after-cash-payment</w:t>
      </w:r>
    </w:p>
    <w:p>
      <w:pPr>
        <w:spacing w:after="0"/>
        <w:ind w:left="317"/>
      </w:pPr>
      <w:r>
        <w:rPr>
          <w:color w:val="5F6B63"/>
          <w:sz w:val="17"/>
        </w:rPr>
        <w:t>https://help.grab.com/passenger/en-sg/40001155-Request-GrabCab-receipt</w:t>
      </w:r>
    </w:p>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7D3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D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